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B271" w14:textId="77777777" w:rsidR="00423D37" w:rsidRDefault="00423D37">
      <w:pPr>
        <w:jc w:val="center"/>
        <w:rPr>
          <w:b/>
          <w:color w:val="522D80"/>
          <w:sz w:val="56"/>
        </w:rPr>
      </w:pPr>
      <w:r>
        <w:rPr>
          <w:rFonts w:ascii="Times New Roman"/>
          <w:noProof/>
          <w:sz w:val="20"/>
        </w:rPr>
        <w:drawing>
          <wp:inline distT="0" distB="0" distL="0" distR="0" wp14:anchorId="567B68A5" wp14:editId="576A5962">
            <wp:extent cx="1396144" cy="14912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144" cy="149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D22C" w14:textId="25DBDF35" w:rsidR="00B07066" w:rsidRPr="005B4DF2" w:rsidRDefault="00000000">
      <w:pPr>
        <w:jc w:val="center"/>
        <w:rPr>
          <w:color w:val="17365D" w:themeColor="text2" w:themeShade="BF"/>
        </w:rPr>
      </w:pPr>
      <w:r w:rsidRPr="005B4DF2">
        <w:rPr>
          <w:b/>
          <w:color w:val="17365D" w:themeColor="text2" w:themeShade="BF"/>
          <w:sz w:val="56"/>
        </w:rPr>
        <w:t>KINGDOM ARTS ECOSYSTEM</w:t>
      </w:r>
    </w:p>
    <w:p w14:paraId="664BAEEF" w14:textId="77777777" w:rsidR="00B07066" w:rsidRDefault="00B07066"/>
    <w:p w14:paraId="0082F593" w14:textId="77777777" w:rsidR="00B07066" w:rsidRDefault="00B07066"/>
    <w:p w14:paraId="3B13A759" w14:textId="77777777" w:rsidR="00B07066" w:rsidRDefault="00B07066"/>
    <w:p w14:paraId="7C07DBD8" w14:textId="77777777" w:rsidR="00B07066" w:rsidRDefault="00000000">
      <w:pPr>
        <w:jc w:val="center"/>
      </w:pPr>
      <w:r>
        <w:rPr>
          <w:i/>
          <w:color w:val="666666"/>
          <w:sz w:val="28"/>
        </w:rPr>
        <w:t>Platform Architecture &amp; Implementation Blueprint</w:t>
      </w:r>
    </w:p>
    <w:p w14:paraId="5489E2F5" w14:textId="77777777" w:rsidR="00B07066" w:rsidRDefault="00B07066"/>
    <w:p w14:paraId="48D4A3A6" w14:textId="77777777" w:rsidR="00B07066" w:rsidRDefault="00B07066"/>
    <w:p w14:paraId="2096FE8F" w14:textId="77777777" w:rsidR="00B07066" w:rsidRDefault="00B07066"/>
    <w:p w14:paraId="5BB072F6" w14:textId="77777777" w:rsidR="00B07066" w:rsidRDefault="00B07066"/>
    <w:p w14:paraId="1B373E5B" w14:textId="77777777" w:rsidR="00B07066" w:rsidRDefault="00B07066"/>
    <w:p w14:paraId="315FED9F" w14:textId="77777777" w:rsidR="00B07066" w:rsidRPr="005B4DF2" w:rsidRDefault="00000000">
      <w:pPr>
        <w:jc w:val="center"/>
        <w:rPr>
          <w:color w:val="17365D" w:themeColor="text2" w:themeShade="BF"/>
        </w:rPr>
      </w:pPr>
      <w:r w:rsidRPr="005B4DF2">
        <w:rPr>
          <w:b/>
          <w:color w:val="17365D" w:themeColor="text2" w:themeShade="BF"/>
          <w:sz w:val="24"/>
        </w:rPr>
        <w:t>Music School + Talent Agency Integration</w:t>
      </w:r>
    </w:p>
    <w:p w14:paraId="482BA7F4" w14:textId="77777777" w:rsidR="00B07066" w:rsidRDefault="00000000">
      <w:pPr>
        <w:jc w:val="center"/>
      </w:pPr>
      <w:r>
        <w:rPr>
          <w:color w:val="666666"/>
          <w:sz w:val="24"/>
        </w:rPr>
        <w:t>Shared Backend Infrastructure with Separate User Experiences</w:t>
      </w:r>
    </w:p>
    <w:p w14:paraId="4DD72883" w14:textId="77777777" w:rsidR="00B07066" w:rsidRDefault="00B07066"/>
    <w:p w14:paraId="523A0082" w14:textId="77777777" w:rsidR="00B07066" w:rsidRDefault="00B07066"/>
    <w:p w14:paraId="163249AE" w14:textId="77777777" w:rsidR="00B07066" w:rsidRDefault="00B07066"/>
    <w:p w14:paraId="22415282" w14:textId="77777777" w:rsidR="00B07066" w:rsidRDefault="00B07066"/>
    <w:p w14:paraId="3F0704D7" w14:textId="77777777" w:rsidR="00B07066" w:rsidRDefault="00B07066"/>
    <w:p w14:paraId="0B518E1D" w14:textId="61AB374C" w:rsidR="00B07066" w:rsidRPr="003D5CA5" w:rsidRDefault="00000000" w:rsidP="003D5CA5">
      <w:pPr>
        <w:jc w:val="center"/>
        <w:rPr>
          <w:color w:val="666666"/>
          <w:sz w:val="22"/>
        </w:rPr>
      </w:pPr>
      <w:r>
        <w:rPr>
          <w:color w:val="666666"/>
          <w:sz w:val="22"/>
        </w:rPr>
        <w:t>March 2026</w:t>
      </w:r>
    </w:p>
    <w:p w14:paraId="52C5B87D" w14:textId="77777777" w:rsidR="00B07066" w:rsidRDefault="00000000">
      <w:r>
        <w:br w:type="page"/>
      </w:r>
    </w:p>
    <w:p w14:paraId="064377F8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Executive Summary</w:t>
      </w:r>
    </w:p>
    <w:p w14:paraId="655E0F6D" w14:textId="0353882A" w:rsidR="00B07066" w:rsidRDefault="00000000">
      <w:r>
        <w:t xml:space="preserve">The Kingdom Arts ecosystem comprises three interconnected components: a public marketing website, a music school application, and a talent agency application. This blueprint outlines a unified architecture where both the school and agency share a single backend infrastructure while maintaining distinct user experiences </w:t>
      </w:r>
      <w:proofErr w:type="spellStart"/>
      <w:r>
        <w:t>optimi</w:t>
      </w:r>
      <w:r w:rsidR="00787F15">
        <w:t>s</w:t>
      </w:r>
      <w:r>
        <w:t>ed</w:t>
      </w:r>
      <w:proofErr w:type="spellEnd"/>
      <w:r>
        <w:t xml:space="preserve"> for their respective audiences.</w:t>
      </w:r>
    </w:p>
    <w:p w14:paraId="6482BA7D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Key Strategic Decisions</w:t>
      </w:r>
    </w:p>
    <w:p w14:paraId="06392AD9" w14:textId="77777777" w:rsidR="00B07066" w:rsidRDefault="00000000">
      <w:pPr>
        <w:pStyle w:val="ListBullet"/>
      </w:pPr>
      <w:r>
        <w:t>Two separate web applications (school.kingdomarts.org.bw &amp; agency.kingdomarts.org.bw)</w:t>
      </w:r>
    </w:p>
    <w:p w14:paraId="5A2D8DB7" w14:textId="77777777" w:rsidR="00B07066" w:rsidRDefault="00000000">
      <w:pPr>
        <w:pStyle w:val="ListBullet"/>
      </w:pPr>
      <w:r>
        <w:t>One shared Supabase backend for authentication, profiles, and data</w:t>
      </w:r>
    </w:p>
    <w:p w14:paraId="20A278E1" w14:textId="77777777" w:rsidR="00B07066" w:rsidRDefault="00000000">
      <w:pPr>
        <w:pStyle w:val="ListBullet"/>
      </w:pPr>
      <w:r>
        <w:t>Opt-in mechanism: school students can choose to become agency talent (not automatic)</w:t>
      </w:r>
    </w:p>
    <w:p w14:paraId="14040996" w14:textId="110A690E" w:rsidR="00B07066" w:rsidRDefault="00000000">
      <w:pPr>
        <w:pStyle w:val="ListBullet"/>
      </w:pPr>
      <w:r>
        <w:t xml:space="preserve">External musicians </w:t>
      </w:r>
      <w:r w:rsidR="00787F15">
        <w:t xml:space="preserve">are </w:t>
      </w:r>
      <w:r>
        <w:t>onboarded through a focused certification track in the school app before joining the agency</w:t>
      </w:r>
    </w:p>
    <w:p w14:paraId="79F07BA8" w14:textId="77777777" w:rsidR="00B07066" w:rsidRDefault="00000000">
      <w:pPr>
        <w:pStyle w:val="ListBullet"/>
      </w:pPr>
      <w:r>
        <w:t>Clean separation of UX and concerns; seamless backend integration</w:t>
      </w:r>
    </w:p>
    <w:p w14:paraId="19C4D6C4" w14:textId="77777777" w:rsidR="00B07066" w:rsidRDefault="00000000">
      <w:r>
        <w:br w:type="page"/>
      </w:r>
    </w:p>
    <w:p w14:paraId="2F6FE510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Architecture Overview</w:t>
      </w:r>
    </w:p>
    <w:p w14:paraId="72B351B4" w14:textId="77777777" w:rsidR="00B07066" w:rsidRDefault="00000000">
      <w:r>
        <w:t>The proposed architecture uses a backend-as-a-service (BaaS) approach with Supabase as the central hub. Both applications authenticate against the same database, share user profiles, and maintain data consistency through a unified schema.</w:t>
      </w:r>
    </w:p>
    <w:p w14:paraId="5347856B" w14:textId="79D64B16" w:rsidR="002A7323" w:rsidRPr="005B4DF2" w:rsidRDefault="00000000" w:rsidP="005B4DF2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System Architecture Diagram</w:t>
      </w:r>
    </w:p>
    <w:tbl>
      <w:tblPr>
        <w:tblStyle w:val="GridTable5Dark-Accent1"/>
        <w:tblW w:w="9456" w:type="dxa"/>
        <w:tblLook w:val="04A0" w:firstRow="1" w:lastRow="0" w:firstColumn="1" w:lastColumn="0" w:noHBand="0" w:noVBand="1"/>
      </w:tblPr>
      <w:tblGrid>
        <w:gridCol w:w="2061"/>
        <w:gridCol w:w="2006"/>
        <w:gridCol w:w="1869"/>
        <w:gridCol w:w="3520"/>
      </w:tblGrid>
      <w:tr w:rsidR="00F4216C" w:rsidRPr="002A7323" w14:paraId="5FA7AE31" w14:textId="77777777" w:rsidTr="005B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AF92" w14:textId="77777777" w:rsidR="00F4216C" w:rsidRPr="002A7323" w:rsidRDefault="00F4216C" w:rsidP="00F4216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b w:val="0"/>
                <w:bCs w:val="0"/>
                <w:color w:val="000000"/>
                <w:sz w:val="20"/>
                <w:szCs w:val="20"/>
                <w:lang w:val="en-BW" w:eastAsia="en-GB"/>
              </w:rPr>
              <w:t>Component</w:t>
            </w:r>
          </w:p>
        </w:tc>
        <w:tc>
          <w:tcPr>
            <w:tcW w:w="1535" w:type="dxa"/>
            <w:hideMark/>
          </w:tcPr>
          <w:p w14:paraId="20ED3827" w14:textId="77777777" w:rsidR="00F4216C" w:rsidRPr="002A7323" w:rsidRDefault="00F4216C" w:rsidP="00F42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b w:val="0"/>
                <w:bCs w:val="0"/>
                <w:color w:val="000000"/>
                <w:sz w:val="20"/>
                <w:szCs w:val="20"/>
                <w:lang w:val="en-BW" w:eastAsia="en-GB"/>
              </w:rPr>
              <w:t>Platform</w:t>
            </w:r>
          </w:p>
        </w:tc>
        <w:tc>
          <w:tcPr>
            <w:tcW w:w="2166" w:type="dxa"/>
            <w:hideMark/>
          </w:tcPr>
          <w:p w14:paraId="478FE7EA" w14:textId="77777777" w:rsidR="00F4216C" w:rsidRPr="002A7323" w:rsidRDefault="00F4216C" w:rsidP="00F42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b w:val="0"/>
                <w:bCs w:val="0"/>
                <w:color w:val="000000"/>
                <w:sz w:val="20"/>
                <w:szCs w:val="20"/>
                <w:lang w:val="en-BW" w:eastAsia="en-GB"/>
              </w:rPr>
              <w:t>Primary Purpose</w:t>
            </w:r>
          </w:p>
        </w:tc>
        <w:tc>
          <w:tcPr>
            <w:tcW w:w="3504" w:type="dxa"/>
            <w:hideMark/>
          </w:tcPr>
          <w:p w14:paraId="76C0DB3D" w14:textId="77777777" w:rsidR="00F4216C" w:rsidRPr="002A7323" w:rsidRDefault="00F4216C" w:rsidP="00F42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b w:val="0"/>
                <w:bCs w:val="0"/>
                <w:color w:val="000000"/>
                <w:sz w:val="20"/>
                <w:szCs w:val="20"/>
                <w:lang w:val="en-BW" w:eastAsia="en-GB"/>
              </w:rPr>
              <w:t>Key Features</w:t>
            </w:r>
          </w:p>
        </w:tc>
      </w:tr>
      <w:tr w:rsidR="00F4216C" w:rsidRPr="00F4216C" w14:paraId="233CF44C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27188" w14:textId="77777777" w:rsidR="00F4216C" w:rsidRPr="00F4216C" w:rsidRDefault="00F4216C" w:rsidP="00F4216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SHARED BACKEND INFRASTRUCTURE</w:t>
            </w:r>
          </w:p>
        </w:tc>
        <w:tc>
          <w:tcPr>
            <w:tcW w:w="1535" w:type="dxa"/>
            <w:hideMark/>
          </w:tcPr>
          <w:p w14:paraId="2A5A3F2E" w14:textId="77777777" w:rsidR="00F4216C" w:rsidRPr="00F4216C" w:rsidRDefault="00F4216C" w:rsidP="00F4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Supabase</w:t>
            </w:r>
          </w:p>
        </w:tc>
        <w:tc>
          <w:tcPr>
            <w:tcW w:w="2166" w:type="dxa"/>
            <w:hideMark/>
          </w:tcPr>
          <w:p w14:paraId="63369A35" w14:textId="77777777" w:rsidR="00F4216C" w:rsidRPr="00F4216C" w:rsidRDefault="00F4216C" w:rsidP="00F4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Centralized User Management &amp; Core Services</w:t>
            </w:r>
          </w:p>
        </w:tc>
        <w:tc>
          <w:tcPr>
            <w:tcW w:w="3504" w:type="dxa"/>
            <w:hideMark/>
          </w:tcPr>
          <w:p w14:paraId="53CC8525" w14:textId="77777777" w:rsidR="00F4216C" w:rsidRPr="002A7323" w:rsidRDefault="00F4216C" w:rsidP="002A732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User accounts (one identity), </w:t>
            </w:r>
          </w:p>
          <w:p w14:paraId="0B5A88ED" w14:textId="77777777" w:rsidR="00F4216C" w:rsidRPr="002A7323" w:rsidRDefault="00F4216C" w:rsidP="002A732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Profiles (student info, musician portfolio), </w:t>
            </w:r>
          </w:p>
          <w:p w14:paraId="61B11107" w14:textId="77777777" w:rsidR="002A7323" w:rsidRPr="002A7323" w:rsidRDefault="002A7323" w:rsidP="002A732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eastAsia="en-GB"/>
              </w:rPr>
              <w:t>Credentials/Certifications (school completion)</w:t>
            </w:r>
          </w:p>
          <w:p w14:paraId="40C6BC92" w14:textId="4B323F3E" w:rsidR="00F4216C" w:rsidRPr="002A7323" w:rsidRDefault="00F4216C" w:rsidP="002A732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Messaging &amp; Payments (shared across both apps)</w:t>
            </w:r>
          </w:p>
        </w:tc>
      </w:tr>
      <w:tr w:rsidR="00F4216C" w:rsidRPr="00F4216C" w14:paraId="670C2866" w14:textId="77777777" w:rsidTr="005B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4D77B" w14:textId="77777777" w:rsidR="00F4216C" w:rsidRPr="00F4216C" w:rsidRDefault="00F4216C" w:rsidP="00F4216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SCHOOL APP</w:t>
            </w:r>
          </w:p>
        </w:tc>
        <w:tc>
          <w:tcPr>
            <w:tcW w:w="1535" w:type="dxa"/>
            <w:hideMark/>
          </w:tcPr>
          <w:p w14:paraId="417B7BA6" w14:textId="77777777" w:rsidR="00F4216C" w:rsidRPr="00F4216C" w:rsidRDefault="00F4216C" w:rsidP="00F4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school.kingdomarts</w:t>
            </w:r>
          </w:p>
        </w:tc>
        <w:tc>
          <w:tcPr>
            <w:tcW w:w="2166" w:type="dxa"/>
            <w:hideMark/>
          </w:tcPr>
          <w:p w14:paraId="394373C9" w14:textId="77777777" w:rsidR="00F4216C" w:rsidRPr="00F4216C" w:rsidRDefault="00F4216C" w:rsidP="00F4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Educational Platform for Students</w:t>
            </w:r>
          </w:p>
        </w:tc>
        <w:tc>
          <w:tcPr>
            <w:tcW w:w="3504" w:type="dxa"/>
            <w:hideMark/>
          </w:tcPr>
          <w:p w14:paraId="2E3A429F" w14:textId="77777777" w:rsidR="002A7323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Courses, </w:t>
            </w:r>
          </w:p>
          <w:p w14:paraId="1DDFB252" w14:textId="77777777" w:rsidR="002A7323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Lessons, </w:t>
            </w:r>
          </w:p>
          <w:p w14:paraId="163ADA09" w14:textId="77777777" w:rsidR="002A7323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Live Sessions, </w:t>
            </w:r>
          </w:p>
          <w:p w14:paraId="142A006E" w14:textId="77777777" w:rsidR="002A7323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Practice Tools, </w:t>
            </w:r>
          </w:p>
          <w:p w14:paraId="21C560B0" w14:textId="77777777" w:rsidR="002A7323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Certification, </w:t>
            </w:r>
          </w:p>
          <w:p w14:paraId="6BBDAFBF" w14:textId="2A5F36C8" w:rsidR="00F4216C" w:rsidRPr="002A7323" w:rsidRDefault="00F4216C" w:rsidP="002A7323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[OPT-IN TOGGLE] "Join Agency"</w:t>
            </w:r>
          </w:p>
        </w:tc>
      </w:tr>
      <w:tr w:rsidR="00F4216C" w:rsidRPr="00F4216C" w14:paraId="02BCFAE5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6AE30" w14:textId="77777777" w:rsidR="00F4216C" w:rsidRPr="00F4216C" w:rsidRDefault="00F4216C" w:rsidP="00F4216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AGENCY APP</w:t>
            </w:r>
          </w:p>
        </w:tc>
        <w:tc>
          <w:tcPr>
            <w:tcW w:w="1535" w:type="dxa"/>
            <w:hideMark/>
          </w:tcPr>
          <w:p w14:paraId="5C055F2C" w14:textId="77777777" w:rsidR="00F4216C" w:rsidRPr="00F4216C" w:rsidRDefault="00F4216C" w:rsidP="00F4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agency.kingdomarts</w:t>
            </w:r>
          </w:p>
        </w:tc>
        <w:tc>
          <w:tcPr>
            <w:tcW w:w="2166" w:type="dxa"/>
            <w:hideMark/>
          </w:tcPr>
          <w:p w14:paraId="5520FEDD" w14:textId="77777777" w:rsidR="00F4216C" w:rsidRPr="00F4216C" w:rsidRDefault="00F4216C" w:rsidP="00F4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F4216C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Professional Management for Musicians &amp; Clients</w:t>
            </w:r>
          </w:p>
        </w:tc>
        <w:tc>
          <w:tcPr>
            <w:tcW w:w="3504" w:type="dxa"/>
            <w:hideMark/>
          </w:tcPr>
          <w:p w14:paraId="01858FC0" w14:textId="77777777" w:rsidR="002A7323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Job Board, </w:t>
            </w:r>
          </w:p>
          <w:p w14:paraId="729E0F02" w14:textId="77777777" w:rsidR="002A7323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Musician Profiles, </w:t>
            </w:r>
          </w:p>
          <w:p w14:paraId="4515C644" w14:textId="77777777" w:rsidR="002A7323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Auditions, </w:t>
            </w:r>
          </w:p>
          <w:p w14:paraId="6706B7E7" w14:textId="77777777" w:rsidR="002A7323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Bookings Management, </w:t>
            </w:r>
          </w:p>
          <w:p w14:paraId="6B8F35D5" w14:textId="77777777" w:rsidR="002A7323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 xml:space="preserve">Client Directory, </w:t>
            </w:r>
          </w:p>
          <w:p w14:paraId="6DDE42FE" w14:textId="07CA00D9" w:rsidR="00F4216C" w:rsidRPr="002A7323" w:rsidRDefault="00F4216C" w:rsidP="002A732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BW" w:eastAsia="en-GB"/>
              </w:rPr>
            </w:pPr>
            <w:r w:rsidRPr="002A7323">
              <w:rPr>
                <w:rFonts w:eastAsia="Times New Roman" w:cs="Arial"/>
                <w:color w:val="000000"/>
                <w:sz w:val="20"/>
                <w:szCs w:val="20"/>
                <w:lang w:val="en-BW" w:eastAsia="en-GB"/>
              </w:rPr>
              <w:t>Payment Processing</w:t>
            </w:r>
          </w:p>
        </w:tc>
      </w:tr>
    </w:tbl>
    <w:p w14:paraId="26F1D6F8" w14:textId="77777777" w:rsidR="00F4216C" w:rsidRPr="00F4216C" w:rsidRDefault="00F4216C" w:rsidP="00F4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GB"/>
        </w:rPr>
      </w:pPr>
    </w:p>
    <w:p w14:paraId="0FA08A74" w14:textId="77777777" w:rsidR="00F4216C" w:rsidRDefault="00F4216C"/>
    <w:p w14:paraId="1F3B62FE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Three Key User Flows</w:t>
      </w:r>
    </w:p>
    <w:p w14:paraId="44516E88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Flow 1: KAA Student → Agency (Opt-in)</w:t>
      </w:r>
    </w:p>
    <w:p w14:paraId="030A4375" w14:textId="77777777" w:rsidR="00B07066" w:rsidRDefault="00000000">
      <w:pPr>
        <w:pStyle w:val="ListBullet"/>
      </w:pPr>
      <w:r>
        <w:t>Student reaches Level 5+ or completes a performance certification</w:t>
      </w:r>
    </w:p>
    <w:p w14:paraId="3BCA9022" w14:textId="77777777" w:rsidR="00B07066" w:rsidRDefault="00000000">
      <w:pPr>
        <w:pStyle w:val="ListBullet"/>
      </w:pPr>
      <w:r>
        <w:t>Dashboard shows: "You're eligible! Interested in paid gigs?"</w:t>
      </w:r>
    </w:p>
    <w:p w14:paraId="65083DC5" w14:textId="77777777" w:rsidR="00B07066" w:rsidRDefault="00000000">
      <w:pPr>
        <w:pStyle w:val="ListBullet"/>
      </w:pPr>
      <w:r>
        <w:t>They click "Join Agency Talent Pool"</w:t>
      </w:r>
    </w:p>
    <w:p w14:paraId="0836A21C" w14:textId="19560F32" w:rsidR="00B07066" w:rsidRDefault="00000000">
      <w:pPr>
        <w:pStyle w:val="ListBullet"/>
      </w:pPr>
      <w:r>
        <w:t xml:space="preserve">Their profile + portfolio automatically syncs to </w:t>
      </w:r>
      <w:r w:rsidR="002A7323">
        <w:t xml:space="preserve">the </w:t>
      </w:r>
      <w:r>
        <w:t>agency (with permission)</w:t>
      </w:r>
    </w:p>
    <w:p w14:paraId="32F5C318" w14:textId="750A6B1D" w:rsidR="00B07066" w:rsidRDefault="00000000">
      <w:pPr>
        <w:pStyle w:val="ListBullet"/>
      </w:pPr>
      <w:r>
        <w:t xml:space="preserve">They can now log into agency.kingdomarts.org.bw with </w:t>
      </w:r>
      <w:r w:rsidR="002A7323">
        <w:t xml:space="preserve">the </w:t>
      </w:r>
      <w:r>
        <w:t>same credentials</w:t>
      </w:r>
    </w:p>
    <w:p w14:paraId="194A4F08" w14:textId="77777777" w:rsidR="00B07066" w:rsidRDefault="00000000">
      <w:pPr>
        <w:pStyle w:val="ListBullet"/>
      </w:pPr>
      <w:r>
        <w:t>Agency sees them as "KAA Certified — Piano Level 7" (with credentials)</w:t>
      </w:r>
    </w:p>
    <w:p w14:paraId="52C69B2E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Flow 2: External Musician → School Onboarding → Agency</w:t>
      </w:r>
    </w:p>
    <w:p w14:paraId="283C132C" w14:textId="77777777" w:rsidR="00B07066" w:rsidRDefault="00000000">
      <w:pPr>
        <w:pStyle w:val="ListBullet"/>
      </w:pPr>
      <w:r>
        <w:t>External musician visits agency.kingdomarts.org.bw (no account yet)</w:t>
      </w:r>
    </w:p>
    <w:p w14:paraId="23B84232" w14:textId="77777777" w:rsidR="00B07066" w:rsidRDefault="00000000">
      <w:pPr>
        <w:pStyle w:val="ListBullet"/>
      </w:pPr>
      <w:r>
        <w:t>Sees: "Not certified yet? Complete our onboarding"</w:t>
      </w:r>
    </w:p>
    <w:p w14:paraId="6ED04F61" w14:textId="77777777" w:rsidR="00B07066" w:rsidRDefault="00000000">
      <w:pPr>
        <w:pStyle w:val="ListBullet"/>
      </w:pPr>
      <w:r>
        <w:t>Agency invites them to school.kingdomarts.org.bw for a Musician Certification Track (8-12 weeks)</w:t>
      </w:r>
    </w:p>
    <w:p w14:paraId="48822690" w14:textId="77777777" w:rsidR="00B07066" w:rsidRDefault="00000000">
      <w:pPr>
        <w:pStyle w:val="ListBullet"/>
      </w:pPr>
      <w:r>
        <w:t>They take focused courses (not full school curriculum), get evaluated</w:t>
      </w:r>
    </w:p>
    <w:p w14:paraId="440E3290" w14:textId="77777777" w:rsidR="00B07066" w:rsidRDefault="00000000">
      <w:pPr>
        <w:pStyle w:val="ListBullet"/>
      </w:pPr>
      <w:r>
        <w:t>Upon completion, they're certified and auto-enrolled in agency</w:t>
      </w:r>
    </w:p>
    <w:p w14:paraId="6FB68664" w14:textId="77777777" w:rsidR="00B07066" w:rsidRDefault="00000000">
      <w:pPr>
        <w:pStyle w:val="ListBullet"/>
      </w:pPr>
      <w:r>
        <w:t>Now they're verified talent in the system with credentials</w:t>
      </w:r>
    </w:p>
    <w:p w14:paraId="484EA07D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Flow 3: Pure School Students (No Agency Involvement)</w:t>
      </w:r>
    </w:p>
    <w:p w14:paraId="0B6FC67C" w14:textId="77777777" w:rsidR="00B07066" w:rsidRDefault="00000000">
      <w:pPr>
        <w:pStyle w:val="ListBullet"/>
      </w:pPr>
      <w:r>
        <w:t>Take courses, get better, graduate. Never interact with agency.</w:t>
      </w:r>
    </w:p>
    <w:p w14:paraId="5A1E4C2D" w14:textId="77777777" w:rsidR="00B07066" w:rsidRDefault="00000000">
      <w:pPr>
        <w:pStyle w:val="ListBullet"/>
      </w:pPr>
      <w:r>
        <w:t>Unaffected by talent trade. Privacy respected. Parents comfortable.</w:t>
      </w:r>
    </w:p>
    <w:p w14:paraId="575D3EFA" w14:textId="77777777" w:rsidR="00B07066" w:rsidRDefault="00000000">
      <w:pPr>
        <w:pStyle w:val="ListBullet"/>
      </w:pPr>
      <w:r>
        <w:t>Can change mind anytime and opt-in to agency (if they become eligible)</w:t>
      </w:r>
    </w:p>
    <w:p w14:paraId="2F45D47D" w14:textId="77777777" w:rsidR="00B07066" w:rsidRDefault="00000000">
      <w:r>
        <w:br w:type="page"/>
      </w:r>
    </w:p>
    <w:p w14:paraId="24F586D2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Shared Database Schema (High Level)</w:t>
      </w:r>
    </w:p>
    <w:p w14:paraId="7A41DDBC" w14:textId="77777777" w:rsidR="00B07066" w:rsidRDefault="00000000">
      <w:r>
        <w:t>The Supabase database contains the following core tables. Both applications query and update these tables.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066" w14:paraId="2FEEA9B4" w14:textId="77777777" w:rsidTr="005B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E45F05" w14:textId="77777777" w:rsidR="00B07066" w:rsidRDefault="00000000">
            <w:r>
              <w:rPr>
                <w:color w:val="FFFFFF"/>
              </w:rPr>
              <w:t>Table</w:t>
            </w:r>
          </w:p>
        </w:tc>
        <w:tc>
          <w:tcPr>
            <w:tcW w:w="2160" w:type="dxa"/>
          </w:tcPr>
          <w:p w14:paraId="131E280C" w14:textId="77777777" w:rsidR="00B07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  <w:tc>
          <w:tcPr>
            <w:tcW w:w="2160" w:type="dxa"/>
          </w:tcPr>
          <w:p w14:paraId="06F3170D" w14:textId="77777777" w:rsidR="00B07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Used By</w:t>
            </w:r>
          </w:p>
        </w:tc>
        <w:tc>
          <w:tcPr>
            <w:tcW w:w="2160" w:type="dxa"/>
          </w:tcPr>
          <w:p w14:paraId="36C7F429" w14:textId="77777777" w:rsidR="00B070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Key Fields</w:t>
            </w:r>
          </w:p>
        </w:tc>
      </w:tr>
      <w:tr w:rsidR="00B07066" w14:paraId="7E45CF21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F12BF0" w14:textId="77777777" w:rsidR="00B07066" w:rsidRDefault="00000000">
            <w:r>
              <w:t>users</w:t>
            </w:r>
          </w:p>
        </w:tc>
        <w:tc>
          <w:tcPr>
            <w:tcW w:w="2160" w:type="dxa"/>
          </w:tcPr>
          <w:p w14:paraId="4C2F9651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 + identity</w:t>
            </w:r>
          </w:p>
        </w:tc>
        <w:tc>
          <w:tcPr>
            <w:tcW w:w="2160" w:type="dxa"/>
          </w:tcPr>
          <w:p w14:paraId="58A66C47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apps</w:t>
            </w:r>
          </w:p>
        </w:tc>
        <w:tc>
          <w:tcPr>
            <w:tcW w:w="2160" w:type="dxa"/>
          </w:tcPr>
          <w:p w14:paraId="0394CB3F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email, password, role</w:t>
            </w:r>
          </w:p>
        </w:tc>
      </w:tr>
      <w:tr w:rsidR="00B07066" w14:paraId="61632D5D" w14:textId="77777777" w:rsidTr="005B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281B60" w14:textId="77777777" w:rsidR="00B07066" w:rsidRDefault="00000000">
            <w:r>
              <w:t>profiles</w:t>
            </w:r>
          </w:p>
        </w:tc>
        <w:tc>
          <w:tcPr>
            <w:tcW w:w="2160" w:type="dxa"/>
          </w:tcPr>
          <w:p w14:paraId="38AF0B6A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details</w:t>
            </w:r>
          </w:p>
        </w:tc>
        <w:tc>
          <w:tcPr>
            <w:tcW w:w="2160" w:type="dxa"/>
          </w:tcPr>
          <w:p w14:paraId="2E55BDAC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Both apps</w:t>
            </w:r>
          </w:p>
        </w:tc>
        <w:tc>
          <w:tcPr>
            <w:tcW w:w="2160" w:type="dxa"/>
          </w:tcPr>
          <w:p w14:paraId="2A5A32FF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name, bio, avatar, location</w:t>
            </w:r>
          </w:p>
        </w:tc>
      </w:tr>
      <w:tr w:rsidR="00B07066" w14:paraId="202EF353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D022A0" w14:textId="77777777" w:rsidR="00B07066" w:rsidRDefault="00000000">
            <w:r>
              <w:t>musician_profiles</w:t>
            </w:r>
          </w:p>
        </w:tc>
        <w:tc>
          <w:tcPr>
            <w:tcW w:w="2160" w:type="dxa"/>
          </w:tcPr>
          <w:p w14:paraId="2FCD25CC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+ credentials</w:t>
            </w:r>
          </w:p>
        </w:tc>
        <w:tc>
          <w:tcPr>
            <w:tcW w:w="2160" w:type="dxa"/>
          </w:tcPr>
          <w:p w14:paraId="6C2FDC7F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apps</w:t>
            </w:r>
          </w:p>
        </w:tc>
        <w:tc>
          <w:tcPr>
            <w:tcW w:w="2160" w:type="dxa"/>
          </w:tcPr>
          <w:p w14:paraId="032AE8BB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instruments, genres, level, samples, visible_to_agency</w:t>
            </w:r>
          </w:p>
        </w:tc>
      </w:tr>
      <w:tr w:rsidR="00B07066" w14:paraId="15B54AEC" w14:textId="77777777" w:rsidTr="005B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398322" w14:textId="77777777" w:rsidR="00B07066" w:rsidRDefault="00000000">
            <w:r>
              <w:t>certifications</w:t>
            </w:r>
          </w:p>
        </w:tc>
        <w:tc>
          <w:tcPr>
            <w:tcW w:w="2160" w:type="dxa"/>
          </w:tcPr>
          <w:p w14:paraId="6D6880DF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credentials</w:t>
            </w:r>
          </w:p>
        </w:tc>
        <w:tc>
          <w:tcPr>
            <w:tcW w:w="2160" w:type="dxa"/>
          </w:tcPr>
          <w:p w14:paraId="5D24DCD4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Both apps</w:t>
            </w:r>
          </w:p>
        </w:tc>
        <w:tc>
          <w:tcPr>
            <w:tcW w:w="2160" w:type="dxa"/>
          </w:tcPr>
          <w:p w14:paraId="6A38878E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cert_type, level, date_issued, expires</w:t>
            </w:r>
          </w:p>
        </w:tc>
      </w:tr>
      <w:tr w:rsidR="00B07066" w14:paraId="7C6080D5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080EA2" w14:textId="77777777" w:rsidR="00B07066" w:rsidRDefault="00000000">
            <w:r>
              <w:t>courses</w:t>
            </w:r>
          </w:p>
        </w:tc>
        <w:tc>
          <w:tcPr>
            <w:tcW w:w="2160" w:type="dxa"/>
          </w:tcPr>
          <w:p w14:paraId="3B2640F5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School content</w:t>
            </w:r>
          </w:p>
        </w:tc>
        <w:tc>
          <w:tcPr>
            <w:tcW w:w="2160" w:type="dxa"/>
          </w:tcPr>
          <w:p w14:paraId="4596C441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School app</w:t>
            </w:r>
          </w:p>
        </w:tc>
        <w:tc>
          <w:tcPr>
            <w:tcW w:w="2160" w:type="dxa"/>
          </w:tcPr>
          <w:p w14:paraId="43F3D5DE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title, instructor, level, duration</w:t>
            </w:r>
          </w:p>
        </w:tc>
      </w:tr>
      <w:tr w:rsidR="00B07066" w14:paraId="5B787C0B" w14:textId="77777777" w:rsidTr="005B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3B6DC2" w14:textId="77777777" w:rsidR="00B07066" w:rsidRDefault="00000000">
            <w:r>
              <w:t>job_listings</w:t>
            </w:r>
          </w:p>
        </w:tc>
        <w:tc>
          <w:tcPr>
            <w:tcW w:w="2160" w:type="dxa"/>
          </w:tcPr>
          <w:p w14:paraId="0BEE610E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Agency placements</w:t>
            </w:r>
          </w:p>
        </w:tc>
        <w:tc>
          <w:tcPr>
            <w:tcW w:w="2160" w:type="dxa"/>
          </w:tcPr>
          <w:p w14:paraId="530E04B1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Agency app</w:t>
            </w:r>
          </w:p>
        </w:tc>
        <w:tc>
          <w:tcPr>
            <w:tcW w:w="2160" w:type="dxa"/>
          </w:tcPr>
          <w:p w14:paraId="5BD6D364" w14:textId="77777777" w:rsidR="00B070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title, category, gig_type, dates, rate</w:t>
            </w:r>
          </w:p>
        </w:tc>
      </w:tr>
      <w:tr w:rsidR="00B07066" w14:paraId="480F7E37" w14:textId="77777777" w:rsidTr="005B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3B8E3C" w14:textId="77777777" w:rsidR="00B07066" w:rsidRDefault="00000000">
            <w:r>
              <w:t>bookings</w:t>
            </w:r>
          </w:p>
        </w:tc>
        <w:tc>
          <w:tcPr>
            <w:tcW w:w="2160" w:type="dxa"/>
          </w:tcPr>
          <w:p w14:paraId="5FCC5E46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Gig assignments</w:t>
            </w:r>
          </w:p>
        </w:tc>
        <w:tc>
          <w:tcPr>
            <w:tcW w:w="2160" w:type="dxa"/>
          </w:tcPr>
          <w:p w14:paraId="3E499266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Agency app</w:t>
            </w:r>
          </w:p>
        </w:tc>
        <w:tc>
          <w:tcPr>
            <w:tcW w:w="2160" w:type="dxa"/>
          </w:tcPr>
          <w:p w14:paraId="27822D45" w14:textId="77777777" w:rsidR="00B070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musician_id, job_id, status, payment</w:t>
            </w:r>
          </w:p>
        </w:tc>
      </w:tr>
    </w:tbl>
    <w:p w14:paraId="1569EF21" w14:textId="77777777" w:rsidR="00B07066" w:rsidRDefault="00000000">
      <w:r>
        <w:br w:type="page"/>
      </w:r>
    </w:p>
    <w:p w14:paraId="1C079517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Feature Breakdown by Application</w:t>
      </w:r>
    </w:p>
    <w:p w14:paraId="69EF4D7F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School App (school.kingdomarts.org.bw)</w:t>
      </w:r>
    </w:p>
    <w:p w14:paraId="1C7CFF8B" w14:textId="77777777" w:rsidR="00B07066" w:rsidRDefault="00000000">
      <w:pPr>
        <w:pStyle w:val="Heading3"/>
      </w:pPr>
      <w:r>
        <w:t>Student Features</w:t>
      </w:r>
    </w:p>
    <w:p w14:paraId="02643B63" w14:textId="2BBC32CB" w:rsidR="00B07066" w:rsidRDefault="00000000">
      <w:pPr>
        <w:pStyle w:val="ListBullet"/>
      </w:pPr>
      <w:r>
        <w:t xml:space="preserve">Browse and </w:t>
      </w:r>
      <w:proofErr w:type="spellStart"/>
      <w:r>
        <w:t>enrol</w:t>
      </w:r>
      <w:proofErr w:type="spellEnd"/>
      <w:r>
        <w:t xml:space="preserve"> in courses by instrument and genre</w:t>
      </w:r>
    </w:p>
    <w:p w14:paraId="5A46E7CE" w14:textId="77777777" w:rsidR="00B07066" w:rsidRDefault="00000000">
      <w:pPr>
        <w:pStyle w:val="ListBullet"/>
      </w:pPr>
      <w:r>
        <w:t>Watch video lessons and download practice materials</w:t>
      </w:r>
    </w:p>
    <w:p w14:paraId="6D37B56F" w14:textId="77777777" w:rsidR="00B07066" w:rsidRDefault="00000000">
      <w:pPr>
        <w:pStyle w:val="ListBullet"/>
      </w:pPr>
      <w:r>
        <w:t>Practice tools (tuner, metronome, breath meter, etc.)</w:t>
      </w:r>
    </w:p>
    <w:p w14:paraId="0D384DE0" w14:textId="77777777" w:rsidR="00B07066" w:rsidRDefault="00000000">
      <w:pPr>
        <w:pStyle w:val="ListBullet"/>
      </w:pPr>
      <w:r>
        <w:t>Join live sessions and group ensembles</w:t>
      </w:r>
    </w:p>
    <w:p w14:paraId="4410493D" w14:textId="77777777" w:rsidR="00B07066" w:rsidRDefault="00000000">
      <w:pPr>
        <w:pStyle w:val="ListBullet"/>
      </w:pPr>
      <w:r>
        <w:t>Virtual stage: perform and be reviewed</w:t>
      </w:r>
    </w:p>
    <w:p w14:paraId="3FD69236" w14:textId="77777777" w:rsidR="00B07066" w:rsidRDefault="00000000">
      <w:pPr>
        <w:pStyle w:val="ListBullet"/>
      </w:pPr>
      <w:r>
        <w:t>Track achievements and level progression</w:t>
      </w:r>
    </w:p>
    <w:p w14:paraId="25B3EE6C" w14:textId="77777777" w:rsidR="00B07066" w:rsidRDefault="00000000">
      <w:pPr>
        <w:pStyle w:val="ListBullet"/>
      </w:pPr>
      <w:r>
        <w:t>Community: message instructors and peers</w:t>
      </w:r>
    </w:p>
    <w:p w14:paraId="02CE5FAF" w14:textId="77777777" w:rsidR="00B07066" w:rsidRDefault="00000000">
      <w:pPr>
        <w:pStyle w:val="ListBullet"/>
      </w:pPr>
      <w:r>
        <w:t>[OPT-IN] When eligible: "Interested in paid gigs? Join our Talent Agency"</w:t>
      </w:r>
    </w:p>
    <w:p w14:paraId="423963C3" w14:textId="77777777" w:rsidR="00B07066" w:rsidRDefault="00000000">
      <w:pPr>
        <w:pStyle w:val="Heading3"/>
      </w:pPr>
      <w:r>
        <w:t>Instructor Features</w:t>
      </w:r>
    </w:p>
    <w:p w14:paraId="2EB5099C" w14:textId="77777777" w:rsidR="00B07066" w:rsidRDefault="00000000">
      <w:pPr>
        <w:pStyle w:val="ListBullet"/>
      </w:pPr>
      <w:r>
        <w:t>Create and upload courses and lessons</w:t>
      </w:r>
    </w:p>
    <w:p w14:paraId="723E6103" w14:textId="77777777" w:rsidR="00B07066" w:rsidRDefault="00000000">
      <w:pPr>
        <w:pStyle w:val="ListBullet"/>
      </w:pPr>
      <w:r>
        <w:t>Manage student enrollments and progress</w:t>
      </w:r>
    </w:p>
    <w:p w14:paraId="5E1CAAE5" w14:textId="77777777" w:rsidR="00B07066" w:rsidRDefault="00000000">
      <w:pPr>
        <w:pStyle w:val="ListBullet"/>
      </w:pPr>
      <w:r>
        <w:t>Grade assignments and provide feedback</w:t>
      </w:r>
    </w:p>
    <w:p w14:paraId="0CD5084F" w14:textId="77777777" w:rsidR="00B07066" w:rsidRDefault="00000000">
      <w:pPr>
        <w:pStyle w:val="ListBullet"/>
      </w:pPr>
      <w:r>
        <w:t>Host live sessions</w:t>
      </w:r>
    </w:p>
    <w:p w14:paraId="63AC6E80" w14:textId="77777777" w:rsidR="00B07066" w:rsidRDefault="00000000">
      <w:pPr>
        <w:pStyle w:val="ListBullet"/>
      </w:pPr>
      <w:r>
        <w:t>View royalty statements</w:t>
      </w:r>
    </w:p>
    <w:p w14:paraId="6918205B" w14:textId="77777777" w:rsidR="00B07066" w:rsidRDefault="00000000">
      <w:pPr>
        <w:pStyle w:val="Heading3"/>
      </w:pPr>
      <w:r>
        <w:t>Admin Features</w:t>
      </w:r>
    </w:p>
    <w:p w14:paraId="5D9E2690" w14:textId="77777777" w:rsidR="00B07066" w:rsidRDefault="00000000">
      <w:pPr>
        <w:pStyle w:val="ListBullet"/>
      </w:pPr>
      <w:r>
        <w:t>User management and role assignment</w:t>
      </w:r>
    </w:p>
    <w:p w14:paraId="173A448C" w14:textId="77777777" w:rsidR="00B07066" w:rsidRDefault="00000000">
      <w:pPr>
        <w:pStyle w:val="ListBullet"/>
      </w:pPr>
      <w:r>
        <w:t>Content approval queue</w:t>
      </w:r>
    </w:p>
    <w:p w14:paraId="3164675B" w14:textId="77777777" w:rsidR="00B07066" w:rsidRDefault="00000000">
      <w:pPr>
        <w:pStyle w:val="ListBullet"/>
      </w:pPr>
      <w:r>
        <w:t>Analytics dashboard</w:t>
      </w:r>
    </w:p>
    <w:p w14:paraId="73DDE63F" w14:textId="77777777" w:rsidR="00B07066" w:rsidRDefault="00000000">
      <w:pPr>
        <w:pStyle w:val="ListBullet"/>
      </w:pPr>
      <w:r>
        <w:t>Certification issuance</w:t>
      </w:r>
    </w:p>
    <w:p w14:paraId="22D6F713" w14:textId="77777777" w:rsidR="00B07066" w:rsidRDefault="00000000">
      <w:r>
        <w:br w:type="page"/>
      </w:r>
    </w:p>
    <w:p w14:paraId="2BD154DE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Agency App (agency.kingdomarts.org.bw)</w:t>
      </w:r>
    </w:p>
    <w:p w14:paraId="18B18EA2" w14:textId="77777777" w:rsidR="00B07066" w:rsidRDefault="00000000">
      <w:pPr>
        <w:pStyle w:val="Heading3"/>
      </w:pPr>
      <w:r>
        <w:t>Musician Features</w:t>
      </w:r>
    </w:p>
    <w:p w14:paraId="6EB9A95A" w14:textId="77777777" w:rsidR="00B07066" w:rsidRDefault="00000000">
      <w:pPr>
        <w:pStyle w:val="ListBullet"/>
      </w:pPr>
      <w:r>
        <w:t>Build and manage musician profile (portfolio, instruments, genres, experience level)</w:t>
      </w:r>
    </w:p>
    <w:p w14:paraId="63A2CCFE" w14:textId="77777777" w:rsidR="00B07066" w:rsidRDefault="00000000">
      <w:pPr>
        <w:pStyle w:val="ListBullet"/>
      </w:pPr>
      <w:r>
        <w:t>Upload audio/video samples and certifications</w:t>
      </w:r>
    </w:p>
    <w:p w14:paraId="779F0A4E" w14:textId="77777777" w:rsidR="00B07066" w:rsidRDefault="00000000">
      <w:pPr>
        <w:pStyle w:val="ListBullet"/>
      </w:pPr>
      <w:r>
        <w:t>Browse job board (Cruise Ships, Bands, Concerts/Festivals, etc.)</w:t>
      </w:r>
    </w:p>
    <w:p w14:paraId="2B5B50F7" w14:textId="77777777" w:rsidR="00B07066" w:rsidRDefault="00000000">
      <w:pPr>
        <w:pStyle w:val="ListBullet"/>
      </w:pPr>
      <w:r>
        <w:t>Apply/audition for gigs</w:t>
      </w:r>
    </w:p>
    <w:p w14:paraId="693DECAB" w14:textId="77777777" w:rsidR="00B07066" w:rsidRDefault="00000000">
      <w:pPr>
        <w:pStyle w:val="ListBullet"/>
      </w:pPr>
      <w:r>
        <w:t>View booked gigs and accept/decline offers</w:t>
      </w:r>
    </w:p>
    <w:p w14:paraId="07AD4D44" w14:textId="77777777" w:rsidR="00B07066" w:rsidRDefault="00000000">
      <w:pPr>
        <w:pStyle w:val="ListBullet"/>
      </w:pPr>
      <w:r>
        <w:t>Track payments and view earnings</w:t>
      </w:r>
    </w:p>
    <w:p w14:paraId="1E79E7D2" w14:textId="687063DA" w:rsidR="00B07066" w:rsidRDefault="00000000">
      <w:pPr>
        <w:pStyle w:val="ListBullet"/>
      </w:pPr>
      <w:r>
        <w:t xml:space="preserve">For non-certified externals: see </w:t>
      </w:r>
      <w:r w:rsidR="002A7323">
        <w:t xml:space="preserve">the </w:t>
      </w:r>
      <w:r>
        <w:t xml:space="preserve">onboarding pathway to </w:t>
      </w:r>
      <w:r w:rsidR="002A7323">
        <w:t xml:space="preserve">the </w:t>
      </w:r>
      <w:r>
        <w:t>certification track</w:t>
      </w:r>
    </w:p>
    <w:p w14:paraId="45BF2D05" w14:textId="77777777" w:rsidR="00B07066" w:rsidRDefault="00000000">
      <w:pPr>
        <w:pStyle w:val="Heading3"/>
      </w:pPr>
      <w:r>
        <w:t>Agency Admin Features</w:t>
      </w:r>
    </w:p>
    <w:p w14:paraId="522EE877" w14:textId="77777777" w:rsidR="00B07066" w:rsidRDefault="00000000">
      <w:pPr>
        <w:pStyle w:val="ListBullet"/>
      </w:pPr>
      <w:r>
        <w:t>Post and manage job listings</w:t>
      </w:r>
    </w:p>
    <w:p w14:paraId="6C98FA4A" w14:textId="77777777" w:rsidR="00B07066" w:rsidRDefault="00000000">
      <w:pPr>
        <w:pStyle w:val="ListBullet"/>
      </w:pPr>
      <w:r>
        <w:t>Review musician applications/auditions</w:t>
      </w:r>
    </w:p>
    <w:p w14:paraId="43C6D9A6" w14:textId="77777777" w:rsidR="00B07066" w:rsidRDefault="00000000">
      <w:pPr>
        <w:pStyle w:val="ListBullet"/>
      </w:pPr>
      <w:r>
        <w:t>Manage bookings and gig assignments</w:t>
      </w:r>
    </w:p>
    <w:p w14:paraId="3E989D61" w14:textId="77777777" w:rsidR="00B07066" w:rsidRDefault="00000000">
      <w:pPr>
        <w:pStyle w:val="ListBullet"/>
      </w:pPr>
      <w:r>
        <w:t>Process payments and track musician earnings</w:t>
      </w:r>
    </w:p>
    <w:p w14:paraId="7FDA778A" w14:textId="69321E13" w:rsidR="00B07066" w:rsidRDefault="00000000">
      <w:pPr>
        <w:pStyle w:val="ListBullet"/>
      </w:pPr>
      <w:r>
        <w:t xml:space="preserve">Invite external musicians to </w:t>
      </w:r>
      <w:r w:rsidR="002A7323">
        <w:t xml:space="preserve">the </w:t>
      </w:r>
      <w:r>
        <w:t xml:space="preserve">onboarding in </w:t>
      </w:r>
      <w:r w:rsidR="002A7323">
        <w:t xml:space="preserve">the </w:t>
      </w:r>
      <w:r>
        <w:t>school app</w:t>
      </w:r>
    </w:p>
    <w:p w14:paraId="7B28D926" w14:textId="77777777" w:rsidR="00B07066" w:rsidRDefault="00000000">
      <w:pPr>
        <w:pStyle w:val="ListBullet"/>
      </w:pPr>
      <w:r>
        <w:t>Analytics: musician performance, gig placements</w:t>
      </w:r>
    </w:p>
    <w:p w14:paraId="691F75EC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Technology Stack</w:t>
      </w:r>
    </w:p>
    <w:p w14:paraId="76FBC6F5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Backend</w:t>
      </w:r>
    </w:p>
    <w:p w14:paraId="340C983F" w14:textId="77777777" w:rsidR="00B07066" w:rsidRDefault="00000000">
      <w:pPr>
        <w:pStyle w:val="ListBullet"/>
      </w:pPr>
      <w:r>
        <w:t>Database: Supabase PostgreSQL</w:t>
      </w:r>
    </w:p>
    <w:p w14:paraId="62396A72" w14:textId="77777777" w:rsidR="00B07066" w:rsidRDefault="00000000">
      <w:pPr>
        <w:pStyle w:val="ListBullet"/>
      </w:pPr>
      <w:r>
        <w:t>Authentication: Supabase Auth (JWT)</w:t>
      </w:r>
    </w:p>
    <w:p w14:paraId="4FB59525" w14:textId="77777777" w:rsidR="00B07066" w:rsidRDefault="00000000">
      <w:pPr>
        <w:pStyle w:val="ListBullet"/>
      </w:pPr>
      <w:r>
        <w:t>File Storage: Supabase Storage (audio, video, documents)</w:t>
      </w:r>
    </w:p>
    <w:p w14:paraId="04277E58" w14:textId="77777777" w:rsidR="00B07066" w:rsidRDefault="00000000">
      <w:pPr>
        <w:pStyle w:val="ListBullet"/>
      </w:pPr>
      <w:r>
        <w:t>Real-time: Supabase Realtime (for live features)</w:t>
      </w:r>
    </w:p>
    <w:p w14:paraId="7A269789" w14:textId="77777777" w:rsidR="00B07066" w:rsidRDefault="00000000">
      <w:pPr>
        <w:pStyle w:val="ListBullet"/>
      </w:pPr>
      <w:r>
        <w:t>API: Supabase REST API + custom Edge Functions (if needed)</w:t>
      </w:r>
    </w:p>
    <w:p w14:paraId="35904AFF" w14:textId="77777777" w:rsidR="00B07066" w:rsidRDefault="00000000">
      <w:pPr>
        <w:pStyle w:val="Heading2"/>
      </w:pPr>
      <w:r w:rsidRPr="005B4DF2">
        <w:rPr>
          <w:color w:val="17365D" w:themeColor="text2" w:themeShade="BF"/>
        </w:rPr>
        <w:t>Frontend (Both Apps</w:t>
      </w:r>
      <w:r>
        <w:t>)</w:t>
      </w:r>
    </w:p>
    <w:p w14:paraId="7B99E596" w14:textId="77777777" w:rsidR="00B07066" w:rsidRDefault="00000000">
      <w:pPr>
        <w:pStyle w:val="ListBullet"/>
      </w:pPr>
      <w:r>
        <w:t>Framework: React 18 with TypeScript</w:t>
      </w:r>
    </w:p>
    <w:p w14:paraId="5A099A3C" w14:textId="77777777" w:rsidR="00B07066" w:rsidRDefault="00000000">
      <w:pPr>
        <w:pStyle w:val="ListBullet"/>
      </w:pPr>
      <w:r>
        <w:t>Build Tool: Vite</w:t>
      </w:r>
    </w:p>
    <w:p w14:paraId="3D6EDB9F" w14:textId="77777777" w:rsidR="00B07066" w:rsidRDefault="00000000">
      <w:pPr>
        <w:pStyle w:val="ListBullet"/>
      </w:pPr>
      <w:r>
        <w:t>Styling: Tailwind CSS v4</w:t>
      </w:r>
    </w:p>
    <w:p w14:paraId="60EC24D9" w14:textId="77777777" w:rsidR="00B07066" w:rsidRDefault="00000000">
      <w:pPr>
        <w:pStyle w:val="ListBullet"/>
      </w:pPr>
      <w:r>
        <w:t>UI Components: Radix UI</w:t>
      </w:r>
    </w:p>
    <w:p w14:paraId="5E4E7A9D" w14:textId="77777777" w:rsidR="00B07066" w:rsidRDefault="00000000">
      <w:pPr>
        <w:pStyle w:val="ListBullet"/>
      </w:pPr>
      <w:r>
        <w:t>State Management: Zustand</w:t>
      </w:r>
    </w:p>
    <w:p w14:paraId="03C2B474" w14:textId="77777777" w:rsidR="00B07066" w:rsidRDefault="00000000">
      <w:pPr>
        <w:pStyle w:val="ListBullet"/>
      </w:pPr>
      <w:r>
        <w:t>Icons: Lucide React</w:t>
      </w:r>
    </w:p>
    <w:p w14:paraId="5F916A54" w14:textId="77777777" w:rsidR="00B07066" w:rsidRDefault="00000000">
      <w:pPr>
        <w:pStyle w:val="ListBullet"/>
      </w:pPr>
      <w:r>
        <w:t>Video: Jitsi Meet (embedded)</w:t>
      </w:r>
    </w:p>
    <w:p w14:paraId="68A90E73" w14:textId="77777777" w:rsidR="00B07066" w:rsidRDefault="00000000">
      <w:pPr>
        <w:pStyle w:val="ListBullet"/>
      </w:pPr>
      <w:r>
        <w:t>Animations: Motion/Framer Motion</w:t>
      </w:r>
    </w:p>
    <w:p w14:paraId="389C4E3C" w14:textId="77777777" w:rsidR="00B07066" w:rsidRDefault="00000000">
      <w:r>
        <w:br w:type="page"/>
      </w:r>
    </w:p>
    <w:p w14:paraId="5F722252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Implementation Roadmap</w:t>
      </w:r>
    </w:p>
    <w:p w14:paraId="389B8B6A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Phase 1: Backend Setup &amp; School App Backend Integration</w:t>
      </w:r>
    </w:p>
    <w:p w14:paraId="4240435D" w14:textId="657E8F4E" w:rsidR="00B07066" w:rsidRDefault="00000000">
      <w:r>
        <w:rPr>
          <w:i/>
        </w:rPr>
        <w:t xml:space="preserve">Estimated: </w:t>
      </w:r>
      <w:r w:rsidR="002A7323">
        <w:rPr>
          <w:i/>
        </w:rPr>
        <w:t>1</w:t>
      </w:r>
      <w:r>
        <w:rPr>
          <w:i/>
        </w:rPr>
        <w:t xml:space="preserve"> week</w:t>
      </w:r>
    </w:p>
    <w:p w14:paraId="3665292B" w14:textId="419A023C" w:rsidR="00B07066" w:rsidRDefault="00000000">
      <w:pPr>
        <w:pStyle w:val="ListBullet"/>
      </w:pPr>
      <w:r>
        <w:t xml:space="preserve">Design and create </w:t>
      </w:r>
      <w:r w:rsidR="002A7323">
        <w:t xml:space="preserve">a </w:t>
      </w:r>
      <w:proofErr w:type="spellStart"/>
      <w:r>
        <w:t>Supabase</w:t>
      </w:r>
      <w:proofErr w:type="spellEnd"/>
      <w:r>
        <w:t xml:space="preserve"> database schema</w:t>
      </w:r>
    </w:p>
    <w:p w14:paraId="61E91D0D" w14:textId="77777777" w:rsidR="00B07066" w:rsidRDefault="00000000">
      <w:pPr>
        <w:pStyle w:val="ListBullet"/>
      </w:pPr>
      <w:r>
        <w:t>Set up authentication and user role management</w:t>
      </w:r>
    </w:p>
    <w:p w14:paraId="470C7209" w14:textId="77777777" w:rsidR="00B07066" w:rsidRDefault="00000000">
      <w:pPr>
        <w:pStyle w:val="ListBullet"/>
      </w:pPr>
      <w:r>
        <w:t>Integrate school app with Supabase (auth, courses, profiles)</w:t>
      </w:r>
    </w:p>
    <w:p w14:paraId="437F95D7" w14:textId="77777777" w:rsidR="00B07066" w:rsidRDefault="00000000">
      <w:pPr>
        <w:pStyle w:val="ListBullet"/>
      </w:pPr>
      <w:r>
        <w:t>Wire up lesson uploads and live session infrastructure</w:t>
      </w:r>
    </w:p>
    <w:p w14:paraId="10A43964" w14:textId="77777777" w:rsidR="00B07066" w:rsidRDefault="00000000">
      <w:pPr>
        <w:pStyle w:val="ListBullet"/>
      </w:pPr>
      <w:r>
        <w:t>Test authentication flows and role-based access</w:t>
      </w:r>
    </w:p>
    <w:p w14:paraId="073A7478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Phase 2: Agency App Development</w:t>
      </w:r>
    </w:p>
    <w:p w14:paraId="6892C97A" w14:textId="64FC6778" w:rsidR="00B07066" w:rsidRDefault="00000000">
      <w:r>
        <w:rPr>
          <w:i/>
        </w:rPr>
        <w:t xml:space="preserve">Estimated: </w:t>
      </w:r>
      <w:r w:rsidR="002A7323">
        <w:rPr>
          <w:i/>
        </w:rPr>
        <w:t>2</w:t>
      </w:r>
      <w:r>
        <w:rPr>
          <w:i/>
        </w:rPr>
        <w:t>-</w:t>
      </w:r>
      <w:r w:rsidR="002A7323">
        <w:rPr>
          <w:i/>
        </w:rPr>
        <w:t>4</w:t>
      </w:r>
      <w:r>
        <w:rPr>
          <w:i/>
        </w:rPr>
        <w:t xml:space="preserve"> weeks</w:t>
      </w:r>
    </w:p>
    <w:p w14:paraId="62483BC3" w14:textId="53C0316E" w:rsidR="00B07066" w:rsidRDefault="00000000">
      <w:pPr>
        <w:pStyle w:val="ListBullet"/>
      </w:pPr>
      <w:r>
        <w:t xml:space="preserve">Design and implement </w:t>
      </w:r>
      <w:r w:rsidR="002A7323">
        <w:t xml:space="preserve">a </w:t>
      </w:r>
      <w:r>
        <w:t>musician profile system</w:t>
      </w:r>
    </w:p>
    <w:p w14:paraId="08299E01" w14:textId="048D83C3" w:rsidR="00B07066" w:rsidRDefault="00000000">
      <w:pPr>
        <w:pStyle w:val="ListBullet"/>
      </w:pPr>
      <w:r>
        <w:t xml:space="preserve">Build </w:t>
      </w:r>
      <w:r w:rsidR="002A7323">
        <w:t xml:space="preserve">a </w:t>
      </w:r>
      <w:r>
        <w:t>job board and job listing management</w:t>
      </w:r>
    </w:p>
    <w:p w14:paraId="3F9F50FF" w14:textId="77777777" w:rsidR="00B07066" w:rsidRDefault="00000000">
      <w:pPr>
        <w:pStyle w:val="ListBullet"/>
      </w:pPr>
      <w:r>
        <w:t>Implement musician application/audition system</w:t>
      </w:r>
    </w:p>
    <w:p w14:paraId="5DF32F29" w14:textId="77777777" w:rsidR="00B07066" w:rsidRDefault="00000000">
      <w:pPr>
        <w:pStyle w:val="ListBullet"/>
      </w:pPr>
      <w:r>
        <w:t>Build booking and contract management</w:t>
      </w:r>
    </w:p>
    <w:p w14:paraId="556520A5" w14:textId="77777777" w:rsidR="00B07066" w:rsidRDefault="00000000">
      <w:pPr>
        <w:pStyle w:val="ListBullet"/>
      </w:pPr>
      <w:r>
        <w:t>Integrate payment processing</w:t>
      </w:r>
    </w:p>
    <w:p w14:paraId="23A2313C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Phase 3: Cross-App Integration &amp; Onboarding</w:t>
      </w:r>
    </w:p>
    <w:p w14:paraId="204795BA" w14:textId="38AFDBA8" w:rsidR="00B07066" w:rsidRDefault="00000000">
      <w:r>
        <w:rPr>
          <w:i/>
        </w:rPr>
        <w:t xml:space="preserve">Estimated: </w:t>
      </w:r>
      <w:r w:rsidR="002A7323">
        <w:rPr>
          <w:i/>
        </w:rPr>
        <w:t>1</w:t>
      </w:r>
      <w:r>
        <w:rPr>
          <w:i/>
        </w:rPr>
        <w:t xml:space="preserve"> week</w:t>
      </w:r>
    </w:p>
    <w:p w14:paraId="7547CC9F" w14:textId="65F0FE17" w:rsidR="00B07066" w:rsidRDefault="00000000">
      <w:pPr>
        <w:pStyle w:val="ListBullet"/>
      </w:pPr>
      <w:r>
        <w:t xml:space="preserve">Build </w:t>
      </w:r>
      <w:r w:rsidR="002A7323">
        <w:t xml:space="preserve">an </w:t>
      </w:r>
      <w:r>
        <w:t xml:space="preserve">opt-in mechanism for school students to join </w:t>
      </w:r>
      <w:r w:rsidR="002A7323">
        <w:t xml:space="preserve">the </w:t>
      </w:r>
      <w:r>
        <w:t>agency</w:t>
      </w:r>
    </w:p>
    <w:p w14:paraId="5E81D79C" w14:textId="2039EAE6" w:rsidR="00B07066" w:rsidRDefault="00000000">
      <w:pPr>
        <w:pStyle w:val="ListBullet"/>
      </w:pPr>
      <w:r>
        <w:t xml:space="preserve">Create </w:t>
      </w:r>
      <w:r w:rsidR="002A7323">
        <w:t xml:space="preserve">a </w:t>
      </w:r>
      <w:r>
        <w:t xml:space="preserve">certification track for external musicians in </w:t>
      </w:r>
      <w:r w:rsidR="002A7323">
        <w:t xml:space="preserve">the </w:t>
      </w:r>
      <w:r>
        <w:t>school app</w:t>
      </w:r>
    </w:p>
    <w:p w14:paraId="36397296" w14:textId="04A481AA" w:rsidR="00B07066" w:rsidRDefault="00000000">
      <w:pPr>
        <w:pStyle w:val="ListBullet"/>
      </w:pPr>
      <w:r>
        <w:t xml:space="preserve">Build </w:t>
      </w:r>
      <w:r w:rsidR="002A7323">
        <w:t xml:space="preserve">a </w:t>
      </w:r>
      <w:r>
        <w:t xml:space="preserve">dashboard switcher to move between </w:t>
      </w:r>
      <w:r w:rsidR="002A7323">
        <w:t xml:space="preserve">the </w:t>
      </w:r>
      <w:r>
        <w:t xml:space="preserve">school and </w:t>
      </w:r>
      <w:r w:rsidR="002A7323">
        <w:t xml:space="preserve">the </w:t>
      </w:r>
      <w:r>
        <w:t>agency</w:t>
      </w:r>
    </w:p>
    <w:p w14:paraId="54EDA215" w14:textId="77777777" w:rsidR="00B07066" w:rsidRDefault="00000000">
      <w:pPr>
        <w:pStyle w:val="ListBullet"/>
      </w:pPr>
      <w:r>
        <w:t>Test end-to-end flows for all user types</w:t>
      </w:r>
    </w:p>
    <w:p w14:paraId="3B6FE54F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Phase 4: Deployment &amp; Launch</w:t>
      </w:r>
    </w:p>
    <w:p w14:paraId="4EBCCDD5" w14:textId="3213B267" w:rsidR="00B07066" w:rsidRDefault="00000000">
      <w:r>
        <w:rPr>
          <w:i/>
        </w:rPr>
        <w:t xml:space="preserve">Estimated: </w:t>
      </w:r>
      <w:r w:rsidR="002A7323">
        <w:rPr>
          <w:i/>
        </w:rPr>
        <w:t>1-2</w:t>
      </w:r>
      <w:r>
        <w:rPr>
          <w:i/>
        </w:rPr>
        <w:t xml:space="preserve"> weeks</w:t>
      </w:r>
    </w:p>
    <w:p w14:paraId="3C313ED1" w14:textId="44307459" w:rsidR="00B07066" w:rsidRDefault="00000000">
      <w:pPr>
        <w:pStyle w:val="ListBullet"/>
      </w:pPr>
      <w:r>
        <w:t xml:space="preserve">Deploy </w:t>
      </w:r>
      <w:r w:rsidR="002A7323">
        <w:t xml:space="preserve">the </w:t>
      </w:r>
      <w:r>
        <w:t>school app to school.kingdomarts.org.bw</w:t>
      </w:r>
    </w:p>
    <w:p w14:paraId="4843BAFB" w14:textId="77777777" w:rsidR="00B07066" w:rsidRDefault="00000000">
      <w:pPr>
        <w:pStyle w:val="ListBullet"/>
      </w:pPr>
      <w:r>
        <w:t>Deploy agency app to agency.kingdomarts.org.bw</w:t>
      </w:r>
    </w:p>
    <w:p w14:paraId="69690DF7" w14:textId="77777777" w:rsidR="00B07066" w:rsidRDefault="00000000">
      <w:pPr>
        <w:pStyle w:val="ListBullet"/>
      </w:pPr>
      <w:r>
        <w:t>Security audit and penetration testing</w:t>
      </w:r>
    </w:p>
    <w:p w14:paraId="7E49B450" w14:textId="3168F90A" w:rsidR="00B07066" w:rsidRDefault="00000000">
      <w:pPr>
        <w:pStyle w:val="ListBullet"/>
      </w:pPr>
      <w:r>
        <w:t xml:space="preserve">Load testing and performance </w:t>
      </w:r>
      <w:proofErr w:type="spellStart"/>
      <w:r>
        <w:t>optimi</w:t>
      </w:r>
      <w:r w:rsidR="002A7323">
        <w:t>s</w:t>
      </w:r>
      <w:r>
        <w:t>ation</w:t>
      </w:r>
      <w:proofErr w:type="spellEnd"/>
    </w:p>
    <w:p w14:paraId="6C975D5E" w14:textId="77777777" w:rsidR="00B07066" w:rsidRDefault="00000000">
      <w:pPr>
        <w:pStyle w:val="ListBullet"/>
      </w:pPr>
      <w:r>
        <w:t>Launch and monitor for issues</w:t>
      </w:r>
    </w:p>
    <w:p w14:paraId="05E5C62E" w14:textId="77777777" w:rsidR="00B07066" w:rsidRDefault="00000000">
      <w:r>
        <w:br w:type="page"/>
      </w:r>
    </w:p>
    <w:p w14:paraId="5AF07CE5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lastRenderedPageBreak/>
        <w:t>Operational Decisions Needed from Client</w:t>
      </w:r>
    </w:p>
    <w:p w14:paraId="56F44125" w14:textId="77777777" w:rsidR="00B07066" w:rsidRDefault="00000000">
      <w:r>
        <w:t>The following questions need to be answered before detailed implementation begins:</w:t>
      </w:r>
    </w:p>
    <w:p w14:paraId="73740E1E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1. Student Eligibility &amp; Opt-in Mechanism</w:t>
      </w:r>
    </w:p>
    <w:p w14:paraId="464E8165" w14:textId="77777777" w:rsidR="00B07066" w:rsidRDefault="00000000">
      <w:pPr>
        <w:pStyle w:val="ListBullet"/>
      </w:pPr>
      <w:r>
        <w:t>At what level/achievement does a student become eligible to opt-in? (e.g., Level 5+, completed performance certification, teacher recommendation)</w:t>
      </w:r>
    </w:p>
    <w:p w14:paraId="4CC6DA21" w14:textId="62BC4CE6" w:rsidR="00B07066" w:rsidRDefault="00000000">
      <w:pPr>
        <w:pStyle w:val="ListBullet"/>
      </w:pPr>
      <w:r>
        <w:t xml:space="preserve">Should students be notified proactively when </w:t>
      </w:r>
      <w:r w:rsidR="00423D37">
        <w:t xml:space="preserve">they are </w:t>
      </w:r>
      <w:r>
        <w:t xml:space="preserve">eligible, or </w:t>
      </w:r>
      <w:r w:rsidR="00423D37">
        <w:t xml:space="preserve">should they </w:t>
      </w:r>
      <w:r>
        <w:t>discover it on their own?</w:t>
      </w:r>
    </w:p>
    <w:p w14:paraId="03AB070C" w14:textId="77777777" w:rsidR="00B07066" w:rsidRDefault="00000000">
      <w:pPr>
        <w:pStyle w:val="ListBullet"/>
      </w:pPr>
      <w:r>
        <w:t>Can students opt-out after joining the agency talent pool?</w:t>
      </w:r>
    </w:p>
    <w:p w14:paraId="533A0FC8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2. External Musician Onboarding</w:t>
      </w:r>
    </w:p>
    <w:p w14:paraId="757C3CE0" w14:textId="239DC0B5" w:rsidR="00B07066" w:rsidRDefault="00000000">
      <w:pPr>
        <w:pStyle w:val="ListBullet"/>
      </w:pPr>
      <w:r>
        <w:t>What is the certification track for external musicians? (e.g., full school curriculum vs. condensed 8-week bootcamp</w:t>
      </w:r>
      <w:r w:rsidR="00423D37">
        <w:t>, or workshops</w:t>
      </w:r>
      <w:r>
        <w:t>)</w:t>
      </w:r>
    </w:p>
    <w:p w14:paraId="3A3859AF" w14:textId="7789F733" w:rsidR="00B07066" w:rsidRDefault="00000000">
      <w:pPr>
        <w:pStyle w:val="ListBullet"/>
      </w:pPr>
      <w:r>
        <w:t>Who pays for external musician onboarding? (school tuition, agency, or shared</w:t>
      </w:r>
      <w:r w:rsidR="00423D37">
        <w:t>, royalty</w:t>
      </w:r>
      <w:r>
        <w:t>)</w:t>
      </w:r>
    </w:p>
    <w:p w14:paraId="1ED54F3D" w14:textId="445952E8" w:rsidR="00B07066" w:rsidRDefault="00000000">
      <w:pPr>
        <w:pStyle w:val="ListBullet"/>
      </w:pPr>
      <w:r>
        <w:t>Should external musicians be required to complete onboarding, or can certified external musicians b</w:t>
      </w:r>
      <w:r w:rsidR="00423D37">
        <w:t>e exempt from</w:t>
      </w:r>
      <w:r>
        <w:t xml:space="preserve"> it?</w:t>
      </w:r>
    </w:p>
    <w:p w14:paraId="784DA7A1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3. Cross-App Visibility</w:t>
      </w:r>
    </w:p>
    <w:p w14:paraId="5624CED6" w14:textId="77777777" w:rsidR="00B07066" w:rsidRDefault="00000000">
      <w:pPr>
        <w:pStyle w:val="ListBullet"/>
      </w:pPr>
      <w:r>
        <w:t>Once a student opts-in to the agency, should they see gigs/bookings in the school app dashboard, or only in the agency app?</w:t>
      </w:r>
    </w:p>
    <w:p w14:paraId="5D1FD19D" w14:textId="77777777" w:rsidR="00B07066" w:rsidRDefault="00000000">
      <w:pPr>
        <w:pStyle w:val="ListBullet"/>
      </w:pPr>
      <w:r>
        <w:t>Should school admins see who has opted-in to the agency?</w:t>
      </w:r>
    </w:p>
    <w:p w14:paraId="28B96720" w14:textId="77777777" w:rsidR="00B07066" w:rsidRPr="005B4DF2" w:rsidRDefault="00000000">
      <w:pPr>
        <w:pStyle w:val="Heading2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4. Payment &amp; Revenue Model</w:t>
      </w:r>
    </w:p>
    <w:p w14:paraId="6BB61076" w14:textId="77777777" w:rsidR="00B07066" w:rsidRDefault="00000000">
      <w:pPr>
        <w:pStyle w:val="ListBullet"/>
      </w:pPr>
      <w:r>
        <w:t>What is the revenue split between Kingdom Arts and musicians for gig payments?</w:t>
      </w:r>
    </w:p>
    <w:p w14:paraId="1F8474C9" w14:textId="061AB811" w:rsidR="00B07066" w:rsidRDefault="00000000" w:rsidP="00423D37">
      <w:pPr>
        <w:pStyle w:val="ListBullet"/>
      </w:pPr>
      <w:r>
        <w:t>Do school course enrollments have different pricing models? (e.g., one-time purchase, subscription, free trial)</w:t>
      </w:r>
    </w:p>
    <w:p w14:paraId="3780F752" w14:textId="77777777" w:rsidR="00B07066" w:rsidRPr="005B4DF2" w:rsidRDefault="00000000">
      <w:pPr>
        <w:pStyle w:val="Heading1"/>
        <w:rPr>
          <w:color w:val="17365D" w:themeColor="text2" w:themeShade="BF"/>
        </w:rPr>
      </w:pPr>
      <w:r w:rsidRPr="005B4DF2">
        <w:rPr>
          <w:color w:val="17365D" w:themeColor="text2" w:themeShade="BF"/>
        </w:rPr>
        <w:t>Next Steps</w:t>
      </w:r>
    </w:p>
    <w:p w14:paraId="699CD662" w14:textId="77777777" w:rsidR="00B07066" w:rsidRDefault="00000000">
      <w:pPr>
        <w:pStyle w:val="ListBullet"/>
      </w:pPr>
      <w:r>
        <w:t>Review this blueprint with stakeholders and confirm architectural decisions</w:t>
      </w:r>
    </w:p>
    <w:p w14:paraId="40D96663" w14:textId="77777777" w:rsidR="00B07066" w:rsidRDefault="00000000">
      <w:pPr>
        <w:pStyle w:val="ListBullet"/>
      </w:pPr>
      <w:r>
        <w:t>Answer the operational questions above (section: Decisions Needed from Client)</w:t>
      </w:r>
    </w:p>
    <w:p w14:paraId="6F39B64F" w14:textId="5E8BEADE" w:rsidR="00B07066" w:rsidRDefault="00000000">
      <w:pPr>
        <w:pStyle w:val="ListBullet"/>
      </w:pPr>
      <w:proofErr w:type="spellStart"/>
      <w:r>
        <w:t>Finali</w:t>
      </w:r>
      <w:r w:rsidR="003A52EB">
        <w:t>s</w:t>
      </w:r>
      <w:r>
        <w:t>e</w:t>
      </w:r>
      <w:proofErr w:type="spellEnd"/>
      <w:r>
        <w:t xml:space="preserve"> timelines and resource allocation for each phase</w:t>
      </w:r>
    </w:p>
    <w:p w14:paraId="1413E672" w14:textId="77777777" w:rsidR="00B07066" w:rsidRDefault="00000000">
      <w:pPr>
        <w:pStyle w:val="ListBullet"/>
      </w:pPr>
      <w:r>
        <w:t>Begin Phase 1: Backend setup and database design</w:t>
      </w:r>
    </w:p>
    <w:p w14:paraId="5A7C4CB3" w14:textId="6DE1D712" w:rsidR="00B07066" w:rsidRDefault="00000000">
      <w:pPr>
        <w:pStyle w:val="ListBullet"/>
      </w:pPr>
      <w:r>
        <w:t xml:space="preserve">Assign roles: </w:t>
      </w:r>
      <w:r w:rsidR="003A52EB">
        <w:t>W</w:t>
      </w:r>
      <w:r>
        <w:t xml:space="preserve">ho will manage content, oversee quality, </w:t>
      </w:r>
      <w:r w:rsidR="003A52EB">
        <w:t xml:space="preserve">and </w:t>
      </w:r>
      <w:r>
        <w:t>handle admin</w:t>
      </w:r>
      <w:r w:rsidR="003A52EB">
        <w:t>istration</w:t>
      </w:r>
      <w:r>
        <w:t>?</w:t>
      </w:r>
    </w:p>
    <w:p w14:paraId="6D974C16" w14:textId="77777777" w:rsidR="00B07066" w:rsidRDefault="00000000">
      <w:pPr>
        <w:rPr>
          <w:i/>
          <w:color w:val="666666"/>
        </w:rPr>
      </w:pPr>
      <w:r>
        <w:rPr>
          <w:i/>
          <w:color w:val="666666"/>
        </w:rPr>
        <w:t>This blueprint is ready for client presentation and discussion. Adjustments can be made based on feedback before implementation begins.</w:t>
      </w:r>
    </w:p>
    <w:p w14:paraId="2BEBEB16" w14:textId="77777777" w:rsidR="003A52EB" w:rsidRDefault="003A52EB">
      <w:pPr>
        <w:rPr>
          <w:i/>
          <w:color w:val="666666"/>
        </w:rPr>
      </w:pPr>
    </w:p>
    <w:p w14:paraId="255DE8F7" w14:textId="77777777" w:rsidR="00B31C7E" w:rsidRDefault="00B31C7E" w:rsidP="00B31C7E">
      <w:pPr>
        <w:pStyle w:val="Heading1"/>
        <w:rPr>
          <w:rFonts w:ascii="Times New Roman" w:hAnsi="Times New Roman"/>
          <w:sz w:val="48"/>
        </w:rPr>
      </w:pPr>
      <w:r>
        <w:t>Key Pain Points vs. Kingdom Arts Academy Solutions</w:t>
      </w:r>
    </w:p>
    <w:p w14:paraId="1EBF0966" w14:textId="77777777" w:rsidR="00B31C7E" w:rsidRDefault="00B31C7E" w:rsidP="00B31C7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The table below contrasts the typical pain points associated with unstructured online instruction with the specific, structured solutions offered by the Kingdom Arts Academy platform.</w:t>
      </w:r>
    </w:p>
    <w:p w14:paraId="21D85457" w14:textId="77777777" w:rsidR="00B31C7E" w:rsidRDefault="00B31C7E" w:rsidP="00B31C7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4918"/>
      </w:tblGrid>
      <w:tr w:rsidR="00B31C7E" w14:paraId="118366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84F9F" w14:textId="77777777" w:rsidR="00B31C7E" w:rsidRDefault="00B31C7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Pain Point in Typical Online Instruction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33B36" w14:textId="77777777" w:rsidR="00B31C7E" w:rsidRDefault="00B31C7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Kingdom Arts Academy Solution</w:t>
            </w:r>
          </w:p>
        </w:tc>
      </w:tr>
      <w:tr w:rsidR="00B31C7E" w14:paraId="06A151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2C759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WhatsApp Video Call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691BA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Branded platform with your academy's identity</w:t>
            </w:r>
          </w:p>
        </w:tc>
      </w:tr>
      <w:tr w:rsidR="00B31C7E" w14:paraId="559ACB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93F82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Just video — nothing else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6507E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Video + course materials displayed simultaneously</w:t>
            </w:r>
          </w:p>
        </w:tc>
      </w:tr>
      <w:tr w:rsidR="00B31C7E" w14:paraId="26457E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7D773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structure — you wing it every session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127ED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Lesson plans, assignments, grading rubrics</w:t>
            </w:r>
          </w:p>
        </w:tc>
      </w:tr>
      <w:tr w:rsidR="00B31C7E" w14:paraId="281AFA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2639C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 forgets what was taught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4472B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Progress tracking, XP, streaks, lesson history</w:t>
            </w:r>
          </w:p>
        </w:tc>
      </w:tr>
      <w:tr w:rsidR="00B31C7E" w14:paraId="15CF91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7AE22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proof of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015C2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Levels, crowns, certificates, Hall of Fame</w:t>
            </w:r>
          </w:p>
        </w:tc>
      </w:tr>
      <w:tr w:rsidR="00B31C7E" w14:paraId="5E31E0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5873E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 can't practise between sessions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23AAE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Metronome, tuner, AI music scanner available 24/7</w:t>
            </w:r>
          </w:p>
        </w:tc>
      </w:tr>
      <w:tr w:rsidR="00B31C7E" w14:paraId="624A6D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EDB62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Instructor charges per call, gets forgotten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1F0A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Students pay for a subscription — recurring revenue</w:t>
            </w:r>
          </w:p>
        </w:tc>
      </w:tr>
      <w:tr w:rsidR="00B31C7E" w14:paraId="151AC2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190F9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Zero professional credibility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8FA7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Branded platform with your academy's identity</w:t>
            </w:r>
          </w:p>
        </w:tc>
      </w:tr>
      <w:tr w:rsidR="00B31C7E" w14:paraId="311F7E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19163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student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348DF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Full admin dashboard, approvals, analytics</w:t>
            </w:r>
          </w:p>
        </w:tc>
      </w:tr>
      <w:tr w:rsidR="00B31C7E" w14:paraId="635A2C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479B4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community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A5B0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Students support each other, create culture</w:t>
            </w:r>
          </w:p>
        </w:tc>
      </w:tr>
      <w:tr w:rsidR="00B31C7E" w14:paraId="2420AE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2A29B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recordings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4CF46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Lessons recorded, rewatchable forever</w:t>
            </w:r>
          </w:p>
        </w:tc>
      </w:tr>
      <w:tr w:rsidR="00B31C7E" w14:paraId="6FE169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D2BC2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Theory = bad experience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47ECE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Whiteboard, screen share, sheet music overlay</w:t>
            </w:r>
          </w:p>
        </w:tc>
      </w:tr>
      <w:tr w:rsidR="00B31C7E" w14:paraId="19B0E3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0A8BB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 disappears between sessions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5EA78" w14:textId="77777777" w:rsidR="00B31C7E" w:rsidRDefault="00B31C7E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Reminders, streak system keeps them coming back</w:t>
            </w:r>
          </w:p>
        </w:tc>
      </w:tr>
    </w:tbl>
    <w:p w14:paraId="3225998D" w14:textId="77777777" w:rsidR="00B31C7E" w:rsidRDefault="00B31C7E" w:rsidP="00B31C7E"/>
    <w:p w14:paraId="5242DC8F" w14:textId="77777777" w:rsidR="003A52EB" w:rsidRDefault="003A52EB">
      <w:pPr>
        <w:rPr>
          <w:iCs/>
        </w:rPr>
      </w:pPr>
    </w:p>
    <w:p w14:paraId="1DCB104E" w14:textId="77777777" w:rsidR="00687B30" w:rsidRPr="003A52EB" w:rsidRDefault="00687B30">
      <w:pPr>
        <w:rPr>
          <w:iCs/>
        </w:rPr>
      </w:pPr>
    </w:p>
    <w:sectPr w:rsidR="00687B30" w:rsidRPr="003A52EB" w:rsidSect="00402372">
      <w:headerReference w:type="default" r:id="rId9"/>
      <w:footerReference w:type="default" r:id="rId10"/>
      <w:pgSz w:w="12240" w:h="15840"/>
      <w:pgMar w:top="1440" w:right="1800" w:bottom="1440" w:left="1800" w:header="22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4D3C" w14:textId="77777777" w:rsidR="00583A71" w:rsidRDefault="00583A71" w:rsidP="00402372">
      <w:pPr>
        <w:spacing w:after="0" w:line="240" w:lineRule="auto"/>
      </w:pPr>
      <w:r>
        <w:separator/>
      </w:r>
    </w:p>
  </w:endnote>
  <w:endnote w:type="continuationSeparator" w:id="0">
    <w:p w14:paraId="6C923589" w14:textId="77777777" w:rsidR="00583A71" w:rsidRDefault="00583A71" w:rsidP="00402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E8E2" w14:textId="2C4DFCC0" w:rsidR="00402372" w:rsidRDefault="00402372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8DE13A" wp14:editId="172E4CAF">
              <wp:simplePos x="0" y="0"/>
              <wp:positionH relativeFrom="page">
                <wp:posOffset>1143000</wp:posOffset>
              </wp:positionH>
              <wp:positionV relativeFrom="page">
                <wp:posOffset>9469755</wp:posOffset>
              </wp:positionV>
              <wp:extent cx="5453380" cy="345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3380" cy="345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A8E40" w14:textId="77777777" w:rsidR="00402372" w:rsidRPr="00402372" w:rsidRDefault="00402372" w:rsidP="00402372">
                          <w:pPr>
                            <w:pStyle w:val="BodyText"/>
                            <w:spacing w:before="18" w:line="240" w:lineRule="auto"/>
                            <w:ind w:left="3" w:right="3"/>
                            <w:jc w:val="center"/>
                            <w:rPr>
                              <w:color w:val="7F7F7F" w:themeColor="text1" w:themeTint="80"/>
                              <w:sz w:val="16"/>
                              <w:szCs w:val="21"/>
                            </w:rPr>
                          </w:pP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PROSPERO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spacing w:val="21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BRENT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.</w:t>
                          </w:r>
                          <w:r w:rsidRPr="00402372">
                            <w:rPr>
                              <w:color w:val="7F7F7F" w:themeColor="text1" w:themeTint="80"/>
                              <w:spacing w:val="9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Plot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spacing w:val="17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726,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Unit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1,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proofErr w:type="spellStart"/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Mogoditshane</w:t>
                          </w:r>
                          <w:proofErr w:type="spellEnd"/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,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Gaborone,</w:t>
                          </w:r>
                          <w:r w:rsidRPr="00402372">
                            <w:rPr>
                              <w:color w:val="7F7F7F" w:themeColor="text1" w:themeTint="80"/>
                              <w:spacing w:val="11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Botswana,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Po</w:t>
                          </w:r>
                          <w:r w:rsidRPr="00402372">
                            <w:rPr>
                              <w:color w:val="7F7F7F" w:themeColor="text1" w:themeTint="80"/>
                              <w:spacing w:val="11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Box</w:t>
                          </w:r>
                          <w:r w:rsidRPr="00402372">
                            <w:rPr>
                              <w:color w:val="7F7F7F" w:themeColor="text1" w:themeTint="80"/>
                              <w:spacing w:val="11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1338,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Mogoditshane,</w:t>
                          </w:r>
                          <w:r w:rsidRPr="00402372">
                            <w:rPr>
                              <w:color w:val="7F7F7F" w:themeColor="text1" w:themeTint="80"/>
                              <w:spacing w:val="68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Tel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:</w:t>
                          </w:r>
                          <w:r w:rsidRPr="00402372">
                            <w:rPr>
                              <w:color w:val="7F7F7F" w:themeColor="text1" w:themeTint="80"/>
                              <w:spacing w:val="10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+267</w:t>
                          </w:r>
                          <w:r w:rsidRPr="00402372">
                            <w:rPr>
                              <w:color w:val="7F7F7F" w:themeColor="text1" w:themeTint="80"/>
                              <w:spacing w:val="12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spacing w:val="-2"/>
                              <w:w w:val="85"/>
                              <w:sz w:val="16"/>
                              <w:szCs w:val="21"/>
                            </w:rPr>
                            <w:t>75209597,</w:t>
                          </w:r>
                        </w:p>
                        <w:p w14:paraId="187FEA2B" w14:textId="77777777" w:rsidR="00402372" w:rsidRPr="00402372" w:rsidRDefault="00402372" w:rsidP="00402372">
                          <w:pPr>
                            <w:pStyle w:val="BodyText"/>
                            <w:spacing w:before="1" w:line="240" w:lineRule="auto"/>
                            <w:ind w:right="3"/>
                            <w:jc w:val="center"/>
                            <w:rPr>
                              <w:color w:val="7F7F7F" w:themeColor="text1" w:themeTint="80"/>
                              <w:sz w:val="16"/>
                              <w:szCs w:val="21"/>
                            </w:rPr>
                          </w:pP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Cell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:</w:t>
                          </w:r>
                          <w:r w:rsidRPr="00402372">
                            <w:rPr>
                              <w:color w:val="7F7F7F" w:themeColor="text1" w:themeTint="80"/>
                              <w:spacing w:val="14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+267</w:t>
                          </w:r>
                          <w:r w:rsidRPr="00402372">
                            <w:rPr>
                              <w:color w:val="7F7F7F" w:themeColor="text1" w:themeTint="80"/>
                              <w:spacing w:val="18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71881185,</w:t>
                          </w:r>
                          <w:r w:rsidRPr="00402372">
                            <w:rPr>
                              <w:color w:val="7F7F7F" w:themeColor="text1" w:themeTint="80"/>
                              <w:spacing w:val="15"/>
                              <w:sz w:val="16"/>
                              <w:szCs w:val="21"/>
                            </w:rPr>
                            <w:t xml:space="preserve"> </w:t>
                          </w:r>
                          <w:r w:rsidRPr="00402372">
                            <w:rPr>
                              <w:rFonts w:ascii="Tahoma"/>
                              <w:b/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Email</w:t>
                          </w:r>
                          <w:r w:rsidRPr="00402372">
                            <w:rPr>
                              <w:color w:val="7F7F7F" w:themeColor="text1" w:themeTint="80"/>
                              <w:w w:val="85"/>
                              <w:sz w:val="16"/>
                              <w:szCs w:val="21"/>
                            </w:rPr>
                            <w:t>:</w:t>
                          </w:r>
                          <w:r w:rsidRPr="00402372">
                            <w:rPr>
                              <w:color w:val="7F7F7F" w:themeColor="text1" w:themeTint="80"/>
                              <w:spacing w:val="15"/>
                              <w:sz w:val="16"/>
                              <w:szCs w:val="21"/>
                            </w:rPr>
                            <w:t xml:space="preserve"> </w:t>
                          </w:r>
                          <w:hyperlink r:id="rId1">
                            <w:r w:rsidRPr="00402372">
                              <w:rPr>
                                <w:color w:val="7F7F7F" w:themeColor="text1" w:themeTint="80"/>
                                <w:spacing w:val="-2"/>
                                <w:w w:val="85"/>
                                <w:sz w:val="16"/>
                                <w:szCs w:val="21"/>
                              </w:rPr>
                              <w:t>pkwelagobe@gmail.com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8DE1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0pt;margin-top:745.65pt;width:429.4pt;height:27.2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" filled="f" stroked="f">
              <v:textbox inset="0,0,0,0">
                <w:txbxContent>
                  <w:p w14:paraId="028A8E40" w14:textId="77777777" w:rsidR="00402372" w:rsidRPr="00402372" w:rsidRDefault="00402372" w:rsidP="00402372">
                    <w:pPr>
                      <w:pStyle w:val="BodyText"/>
                      <w:spacing w:before="18" w:line="240" w:lineRule="auto"/>
                      <w:ind w:left="3" w:right="3"/>
                      <w:jc w:val="center"/>
                      <w:rPr>
                        <w:color w:val="7F7F7F" w:themeColor="text1" w:themeTint="80"/>
                        <w:sz w:val="16"/>
                        <w:szCs w:val="21"/>
                      </w:rPr>
                    </w:pP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PROSPERO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spacing w:val="21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BRENT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.</w:t>
                    </w:r>
                    <w:r w:rsidRPr="00402372">
                      <w:rPr>
                        <w:color w:val="7F7F7F" w:themeColor="text1" w:themeTint="80"/>
                        <w:spacing w:val="9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Plot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spacing w:val="17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726,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Unit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1,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proofErr w:type="spellStart"/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Mogoditshane</w:t>
                    </w:r>
                    <w:proofErr w:type="spellEnd"/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,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Gaborone,</w:t>
                    </w:r>
                    <w:r w:rsidRPr="00402372">
                      <w:rPr>
                        <w:color w:val="7F7F7F" w:themeColor="text1" w:themeTint="80"/>
                        <w:spacing w:val="11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Botswana,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Po</w:t>
                    </w:r>
                    <w:r w:rsidRPr="00402372">
                      <w:rPr>
                        <w:color w:val="7F7F7F" w:themeColor="text1" w:themeTint="80"/>
                        <w:spacing w:val="11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Box</w:t>
                    </w:r>
                    <w:r w:rsidRPr="00402372">
                      <w:rPr>
                        <w:color w:val="7F7F7F" w:themeColor="text1" w:themeTint="80"/>
                        <w:spacing w:val="11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1338,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Mogoditshane,</w:t>
                    </w:r>
                    <w:r w:rsidRPr="00402372">
                      <w:rPr>
                        <w:color w:val="7F7F7F" w:themeColor="text1" w:themeTint="80"/>
                        <w:spacing w:val="68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Tel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:</w:t>
                    </w:r>
                    <w:r w:rsidRPr="00402372">
                      <w:rPr>
                        <w:color w:val="7F7F7F" w:themeColor="text1" w:themeTint="80"/>
                        <w:spacing w:val="10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+267</w:t>
                    </w:r>
                    <w:r w:rsidRPr="00402372">
                      <w:rPr>
                        <w:color w:val="7F7F7F" w:themeColor="text1" w:themeTint="80"/>
                        <w:spacing w:val="12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spacing w:val="-2"/>
                        <w:w w:val="85"/>
                        <w:sz w:val="16"/>
                        <w:szCs w:val="21"/>
                      </w:rPr>
                      <w:t>75209597,</w:t>
                    </w:r>
                  </w:p>
                  <w:p w14:paraId="187FEA2B" w14:textId="77777777" w:rsidR="00402372" w:rsidRPr="00402372" w:rsidRDefault="00402372" w:rsidP="00402372">
                    <w:pPr>
                      <w:pStyle w:val="BodyText"/>
                      <w:spacing w:before="1" w:line="240" w:lineRule="auto"/>
                      <w:ind w:right="3"/>
                      <w:jc w:val="center"/>
                      <w:rPr>
                        <w:color w:val="7F7F7F" w:themeColor="text1" w:themeTint="80"/>
                        <w:sz w:val="16"/>
                        <w:szCs w:val="21"/>
                      </w:rPr>
                    </w:pP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Cell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:</w:t>
                    </w:r>
                    <w:r w:rsidRPr="00402372">
                      <w:rPr>
                        <w:color w:val="7F7F7F" w:themeColor="text1" w:themeTint="80"/>
                        <w:spacing w:val="14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+267</w:t>
                    </w:r>
                    <w:r w:rsidRPr="00402372">
                      <w:rPr>
                        <w:color w:val="7F7F7F" w:themeColor="text1" w:themeTint="80"/>
                        <w:spacing w:val="18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71881185,</w:t>
                    </w:r>
                    <w:r w:rsidRPr="00402372">
                      <w:rPr>
                        <w:color w:val="7F7F7F" w:themeColor="text1" w:themeTint="80"/>
                        <w:spacing w:val="15"/>
                        <w:sz w:val="16"/>
                        <w:szCs w:val="21"/>
                      </w:rPr>
                      <w:t xml:space="preserve"> </w:t>
                    </w:r>
                    <w:r w:rsidRPr="00402372">
                      <w:rPr>
                        <w:rFonts w:ascii="Tahoma"/>
                        <w:b/>
                        <w:color w:val="7F7F7F" w:themeColor="text1" w:themeTint="80"/>
                        <w:w w:val="85"/>
                        <w:sz w:val="16"/>
                        <w:szCs w:val="21"/>
                      </w:rPr>
                      <w:t>Email</w:t>
                    </w:r>
                    <w:r w:rsidRPr="00402372">
                      <w:rPr>
                        <w:color w:val="7F7F7F" w:themeColor="text1" w:themeTint="80"/>
                        <w:w w:val="85"/>
                        <w:sz w:val="16"/>
                        <w:szCs w:val="21"/>
                      </w:rPr>
                      <w:t>:</w:t>
                    </w:r>
                    <w:r w:rsidRPr="00402372">
                      <w:rPr>
                        <w:color w:val="7F7F7F" w:themeColor="text1" w:themeTint="80"/>
                        <w:spacing w:val="15"/>
                        <w:sz w:val="16"/>
                        <w:szCs w:val="21"/>
                      </w:rPr>
                      <w:t xml:space="preserve"> </w:t>
                    </w:r>
                    <w:hyperlink r:id="rId2">
                      <w:r w:rsidRPr="00402372">
                        <w:rPr>
                          <w:color w:val="7F7F7F" w:themeColor="text1" w:themeTint="80"/>
                          <w:spacing w:val="-2"/>
                          <w:w w:val="85"/>
                          <w:sz w:val="16"/>
                          <w:szCs w:val="21"/>
                        </w:rPr>
                        <w:t>pkwelagobe@gmail.com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05D3" w14:textId="77777777" w:rsidR="00583A71" w:rsidRDefault="00583A71" w:rsidP="00402372">
      <w:pPr>
        <w:spacing w:after="0" w:line="240" w:lineRule="auto"/>
      </w:pPr>
      <w:r>
        <w:separator/>
      </w:r>
    </w:p>
  </w:footnote>
  <w:footnote w:type="continuationSeparator" w:id="0">
    <w:p w14:paraId="086D95AD" w14:textId="77777777" w:rsidR="00583A71" w:rsidRDefault="00583A71" w:rsidP="00402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6336" w14:textId="46E60C1E" w:rsidR="00402372" w:rsidRDefault="00402372">
    <w:pPr>
      <w:pStyle w:val="Header"/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61B7BACA" wp14:editId="079191E5">
          <wp:simplePos x="0" y="0"/>
          <wp:positionH relativeFrom="page">
            <wp:posOffset>894</wp:posOffset>
          </wp:positionH>
          <wp:positionV relativeFrom="page">
            <wp:posOffset>2533941</wp:posOffset>
          </wp:positionV>
          <wp:extent cx="2453448" cy="47097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53448" cy="470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20"/>
      </w:rPr>
      <w:drawing>
        <wp:inline distT="0" distB="0" distL="0" distR="0" wp14:anchorId="5349B1C4" wp14:editId="1A0A92B2">
          <wp:extent cx="755009" cy="806431"/>
          <wp:effectExtent l="0" t="0" r="0" b="0"/>
          <wp:docPr id="85424069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69963" cy="8224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BA214F" w14:textId="77777777" w:rsidR="00402372" w:rsidRDefault="004023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D147D"/>
    <w:multiLevelType w:val="hybridMultilevel"/>
    <w:tmpl w:val="508A5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33C2C"/>
    <w:multiLevelType w:val="hybridMultilevel"/>
    <w:tmpl w:val="5C4C2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E0B1C"/>
    <w:multiLevelType w:val="hybridMultilevel"/>
    <w:tmpl w:val="A5869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614954">
    <w:abstractNumId w:val="8"/>
  </w:num>
  <w:num w:numId="2" w16cid:durableId="833373968">
    <w:abstractNumId w:val="6"/>
  </w:num>
  <w:num w:numId="3" w16cid:durableId="1795831643">
    <w:abstractNumId w:val="5"/>
  </w:num>
  <w:num w:numId="4" w16cid:durableId="956374690">
    <w:abstractNumId w:val="4"/>
  </w:num>
  <w:num w:numId="5" w16cid:durableId="1500851746">
    <w:abstractNumId w:val="7"/>
  </w:num>
  <w:num w:numId="6" w16cid:durableId="1384137127">
    <w:abstractNumId w:val="3"/>
  </w:num>
  <w:num w:numId="7" w16cid:durableId="1888687264">
    <w:abstractNumId w:val="2"/>
  </w:num>
  <w:num w:numId="8" w16cid:durableId="1648510641">
    <w:abstractNumId w:val="1"/>
  </w:num>
  <w:num w:numId="9" w16cid:durableId="1231815395">
    <w:abstractNumId w:val="0"/>
  </w:num>
  <w:num w:numId="10" w16cid:durableId="932974572">
    <w:abstractNumId w:val="9"/>
  </w:num>
  <w:num w:numId="11" w16cid:durableId="1990555699">
    <w:abstractNumId w:val="10"/>
  </w:num>
  <w:num w:numId="12" w16cid:durableId="1408917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92"/>
    <w:rsid w:val="0006063C"/>
    <w:rsid w:val="0015074B"/>
    <w:rsid w:val="0029639D"/>
    <w:rsid w:val="002A7323"/>
    <w:rsid w:val="00326F90"/>
    <w:rsid w:val="003A52EB"/>
    <w:rsid w:val="003D5CA5"/>
    <w:rsid w:val="00402372"/>
    <w:rsid w:val="00423D37"/>
    <w:rsid w:val="00515386"/>
    <w:rsid w:val="00583A71"/>
    <w:rsid w:val="005B4DF2"/>
    <w:rsid w:val="00687B30"/>
    <w:rsid w:val="00787F15"/>
    <w:rsid w:val="00A05457"/>
    <w:rsid w:val="00AA1D8D"/>
    <w:rsid w:val="00B07066"/>
    <w:rsid w:val="00B31C7E"/>
    <w:rsid w:val="00B47730"/>
    <w:rsid w:val="00CB0664"/>
    <w:rsid w:val="00DE4273"/>
    <w:rsid w:val="00F42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32B4B2"/>
  <w14:defaultImageDpi w14:val="300"/>
  <w15:docId w15:val="{176B4B39-615B-334F-9D72-D8CC8F5D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2D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22D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666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421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1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16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1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16C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2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W" w:eastAsia="en-GB"/>
    </w:rPr>
  </w:style>
  <w:style w:type="table" w:styleId="GridTable1Light-Accent1">
    <w:name w:val="Grid Table 1 Light Accent 1"/>
    <w:basedOn w:val="TableNormal"/>
    <w:uiPriority w:val="46"/>
    <w:rsid w:val="0040237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40237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B4DF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B4D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kwelagobe@gmail.com" TargetMode="External"/><Relationship Id="rId1" Type="http://schemas.openxmlformats.org/officeDocument/2006/relationships/hyperlink" Target="mailto:pkwelagob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imac</cp:lastModifiedBy>
  <cp:revision>4</cp:revision>
  <cp:lastPrinted>2026-03-24T10:18:00Z</cp:lastPrinted>
  <dcterms:created xsi:type="dcterms:W3CDTF">2026-03-24T10:18:00Z</dcterms:created>
  <dcterms:modified xsi:type="dcterms:W3CDTF">2026-04-06T15:39:00Z</dcterms:modified>
  <cp:category/>
</cp:coreProperties>
</file>